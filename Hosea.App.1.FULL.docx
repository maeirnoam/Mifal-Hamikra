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"/>
      </w:pPr>
      <w:r>
        <w:rPr>
          <w:i/>
          <w:sz w:val="28"/>
        </w:rPr>
        <w:t>Hosea</w:t>
      </w:r>
      <w:r>
        <w:rPr>
          <w:sz w:val="28"/>
        </w:rPr>
        <w:t xml:space="preserve"> 1</w:t>
      </w:r>
    </w:p>
    <w:p>
      <w:pPr>
        <w:pStyle w:val="Normal"/>
      </w:pP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1 </w:t>
      </w:r>
      <w:r>
        <w:rPr>
          <w:sz w:val="28"/>
        </w:rPr>
        <w:t>יותם</w:t>
      </w:r>
      <w:r>
        <w:rPr>
          <w:sz w:val="28"/>
        </w:rPr>
        <w:t xml:space="preserve"> </w:t>
      </w:r>
      <w:r>
        <w:rPr>
          <w:sz w:val="28"/>
        </w:rPr>
        <w:t>אחז</w:t>
      </w:r>
      <w:r>
        <w:rPr>
          <w:sz w:val="28"/>
        </w:rPr>
        <w:t xml:space="preserve"> </w:t>
      </w:r>
      <w:r>
        <w:rPr>
          <w:sz w:val="28"/>
        </w:rPr>
        <w:t>יחזקיה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מלכי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num</w:t>
      </w:r>
      <w:r>
        <w:rPr>
          <w:sz w:val="28"/>
        </w:rPr>
        <w:t>II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2</w:t>
      </w:r>
      <w:r>
        <w:rPr>
          <w:sz w:val="28"/>
        </w:rPr>
        <w:t xml:space="preserve"> </w:t>
      </w:r>
      <w:r>
        <w:rPr>
          <w:sz w:val="28"/>
        </w:rPr>
        <w:t>דִּבֶּר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λόγου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[T</w:t>
      </w:r>
    </w:p>
    <w:p>
      <w:pPr>
        <w:pStyle w:val="Normal"/>
      </w:pPr>
      <w:r>
        <w:rPr>
          <w:sz w:val="28"/>
        </w:rPr>
        <w:t>ב</w:t>
      </w:r>
      <w:r>
        <w:rPr>
          <w:sz w:val="28"/>
        </w:rPr>
        <w:t>(</w:t>
      </w:r>
      <w:r>
        <w:rPr>
          <w:sz w:val="28"/>
        </w:rPr>
        <w:t>הושע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πρός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>ܕܗܘܐ</w:t>
      </w:r>
      <w:r>
        <w:rPr>
          <w:sz w:val="28"/>
        </w:rPr>
        <w:t xml:space="preserve"> </w:t>
      </w:r>
      <w:r>
        <w:rPr>
          <w:sz w:val="28"/>
        </w:rPr>
        <w:t>ܥܠ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יאמר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לֵךְ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&gt;</w:t>
      </w:r>
      <w:r>
        <w:rPr>
          <w:sz w:val="28"/>
        </w:rPr>
        <w:t>II</w:t>
      </w:r>
    </w:p>
    <w:p>
      <w:pPr>
        <w:pStyle w:val="Normal"/>
      </w:pPr>
      <w:r>
        <w:rPr>
          <w:b/>
          <w:sz w:val="28"/>
        </w:rPr>
        <w:t xml:space="preserve">3 </w:t>
      </w:r>
      <w:r>
        <w:rPr>
          <w:sz w:val="28"/>
        </w:rPr>
        <w:t>ויקח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+ </w:t>
      </w:r>
      <w:r>
        <w:rPr>
          <w:sz w:val="28"/>
        </w:rPr>
        <w:t>ܠܗ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]h*-</w:t>
      </w:r>
      <w:r>
        <w:rPr>
          <w:sz w:val="28"/>
        </w:rPr>
        <w:t xml:space="preserve"> &gt;</w:t>
      </w:r>
      <w:r>
        <w:rPr>
          <w:sz w:val="28"/>
        </w:rPr>
        <w:t>II III IV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4 </w:t>
      </w:r>
      <w:r>
        <w:rPr>
          <w:sz w:val="28"/>
        </w:rPr>
        <w:t>יהוא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Ιουδα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הִשְׁבַּתִּי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ἀποστρέψω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בית</w:t>
      </w:r>
      <w:r>
        <w:rPr>
          <w:sz w:val="28"/>
        </w:rPr>
        <w:t>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]h*h</w:t>
      </w:r>
      <w:r>
        <w:rPr>
          <w:rFonts w:ascii="HUBPSigla" w:hAnsi="HUBPSigla" w:eastAsia="HUBPSigla" w:cs="HUBPSigla"/>
          <w:sz w:val="28"/>
        </w:rPr>
        <w:t>T</w:t>
      </w:r>
      <w:r>
        <w:rPr>
          <w:rFonts w:ascii="HUBPSigla" w:hAnsi="HUBPSigla" w:eastAsia="HUBPSigla" w:cs="HUBPSigla"/>
          <w:sz w:val="28"/>
        </w:rPr>
        <w:t>-</w:t>
      </w:r>
      <w:r>
        <w:rPr>
          <w:sz w:val="28"/>
        </w:rPr>
        <w:t xml:space="preserve"> + prep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5</w:t>
      </w:r>
      <w:r>
        <w:rPr>
          <w:sz w:val="28"/>
        </w:rPr>
        <w:t xml:space="preserve"> </w:t>
      </w:r>
      <w:r>
        <w:rPr>
          <w:sz w:val="28"/>
        </w:rPr>
        <w:t>והיה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ביום</w:t>
      </w:r>
      <w:r>
        <w:rPr>
          <w:sz w:val="28"/>
        </w:rPr>
        <w:t xml:space="preserve"> </w:t>
      </w:r>
      <w:r>
        <w:rPr>
          <w:sz w:val="28"/>
        </w:rPr>
        <w:t>ההוא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היה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ההוא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i/>
          <w:sz w:val="28"/>
        </w:rPr>
        <w:t>dicit dominus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6</w:t>
      </w:r>
      <w:r>
        <w:rPr>
          <w:sz w:val="28"/>
        </w:rPr>
        <w:t xml:space="preserve"> </w:t>
      </w:r>
      <w:r>
        <w:rPr>
          <w:sz w:val="28"/>
        </w:rPr>
        <w:t>עוד</w:t>
      </w:r>
      <w:r>
        <w:rPr>
          <w:sz w:val="28"/>
        </w:rPr>
        <w:t>1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*hT-</w:t>
      </w:r>
      <w:r>
        <w:rPr>
          <w:sz w:val="28"/>
        </w:rPr>
        <w:t xml:space="preserve"> &gt;</w:t>
      </w:r>
      <w:r>
        <w:rPr>
          <w:sz w:val="28"/>
        </w:rPr>
        <w:t>II III IV</w:t>
      </w:r>
    </w:p>
    <w:p>
      <w:pPr>
        <w:pStyle w:val="Normal"/>
      </w:pPr>
      <w:r>
        <w:rPr>
          <w:sz w:val="28"/>
        </w:rPr>
        <w:t>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κύριος</w:t>
      </w:r>
      <w:r>
        <w:rPr>
          <w:sz w:val="28"/>
        </w:rPr>
        <w:t>II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נש</w:t>
      </w:r>
      <w:r>
        <w:rPr>
          <w:sz w:val="28"/>
        </w:rPr>
        <w:t>ׂ</w:t>
      </w:r>
      <w:r>
        <w:rPr>
          <w:sz w:val="28"/>
        </w:rPr>
        <w:t>א</w:t>
      </w:r>
      <w:r>
        <w:rPr>
          <w:sz w:val="28"/>
        </w:rPr>
        <w:t xml:space="preserve"> </w:t>
      </w:r>
      <w:r>
        <w:rPr>
          <w:sz w:val="28"/>
        </w:rPr>
        <w:t>אש</w:t>
      </w:r>
      <w:r>
        <w:rPr>
          <w:sz w:val="28"/>
        </w:rPr>
        <w:t>ׂ</w:t>
      </w:r>
      <w:r>
        <w:rPr>
          <w:sz w:val="28"/>
        </w:rPr>
        <w:t>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ἀντιτασσόμενος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ἀντιτάξομαι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oblivione obliviscar</w:t>
      </w:r>
      <w:r>
        <w:rPr>
          <w:sz w:val="28"/>
        </w:rPr>
      </w:r>
      <w:r>
        <w:rPr>
          <w:i/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i/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~</w:t>
      </w:r>
    </w:p>
    <w:p>
      <w:pPr>
        <w:pStyle w:val="Normal"/>
      </w:pPr>
      <w:r>
        <w:rPr>
          <w:b/>
          <w:sz w:val="28"/>
        </w:rPr>
        <w:t>7</w:t>
      </w:r>
      <w:r>
        <w:rPr>
          <w:sz w:val="28"/>
        </w:rPr>
        <w:t xml:space="preserve"> </w:t>
      </w:r>
      <w:r>
        <w:rPr>
          <w:sz w:val="28"/>
        </w:rPr>
        <w:t>בית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υἱούς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</w:t>
      </w:r>
      <w:r>
        <w:rPr>
          <w:sz w:val="28"/>
        </w:rPr>
        <w:t>הודה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ולא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rep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במלחמה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(</w:t>
      </w:r>
      <w:r>
        <w:rPr>
          <w:rFonts w:ascii="GFS Porson" w:hAnsi="GFS Porson" w:eastAsia="GFS Porson" w:cs="GFS Porson"/>
          <w:sz w:val="28"/>
        </w:rPr>
        <w:t>οὐδὲ</w:t>
      </w:r>
      <w:r>
        <w:rPr>
          <w:rFonts w:ascii="GFS Porson" w:hAnsi="GFS Porson" w:eastAsia="GFS Porson" w:cs="GFS Porson"/>
          <w:sz w:val="28"/>
        </w:rPr>
        <w:t xml:space="preserve">) </w:t>
      </w:r>
      <w:r>
        <w:rPr>
          <w:rFonts w:ascii="GFS Porson" w:hAnsi="GFS Porson" w:eastAsia="GFS Porson" w:cs="GFS Porson"/>
          <w:sz w:val="28"/>
        </w:rPr>
        <w:t>ἐν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ἅρμασιν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בסוסים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III IV</w:t>
      </w:r>
    </w:p>
    <w:p>
      <w:pPr>
        <w:pStyle w:val="Normal"/>
      </w:pPr>
      <w:r>
        <w:rPr>
          <w:b/>
          <w:sz w:val="28"/>
        </w:rPr>
        <w:t>8</w:t>
      </w:r>
      <w:r>
        <w:rPr>
          <w:sz w:val="28"/>
        </w:rPr>
        <w:t xml:space="preserve"> </w:t>
      </w:r>
      <w:r>
        <w:rPr>
          <w:sz w:val="28"/>
        </w:rPr>
        <w:t>ותהר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ἔτι</w:t>
      </w:r>
      <w:r>
        <w:rPr>
          <w:sz w:val="28"/>
        </w:rPr>
        <w:t>II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ותלד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color w:val="000000"/>
          <w:sz w:val="28"/>
        </w:rPr>
        <w:t>αὐτῷ</w:t>
      </w:r>
      <w:r>
        <w:rPr>
          <w:sz w:val="28"/>
        </w:rPr>
        <w:t>IV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*h</w:t>
      </w:r>
    </w:p>
    <w:p>
      <w:pPr>
        <w:pStyle w:val="Normal"/>
      </w:pPr>
      <w:r>
        <w:rPr>
          <w:b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ויאמר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κύριος</w:t>
      </w:r>
      <w:r>
        <w:rPr>
          <w:rFonts w:ascii="GFS Porson" w:hAnsi="GFS Porson" w:eastAsia="GFS Porson" w:cs="GFS Porson"/>
          <w:sz w:val="28"/>
        </w:rPr>
        <w:t xml:space="preserve"> (</w:t>
      </w:r>
      <w:r>
        <w:rPr>
          <w:rFonts w:ascii="GFS Porson" w:hAnsi="GFS Porson" w:eastAsia="GFS Porson" w:cs="GFS Porson"/>
          <w:color w:val="000000"/>
          <w:sz w:val="28"/>
        </w:rPr>
        <w:t>αὐτῷ)</w:t>
      </w:r>
      <w:r>
        <w:rPr>
          <w:sz w:val="28"/>
        </w:rPr>
        <w:t>II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Th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כי</w:t>
      </w:r>
      <w:r>
        <w:rPr>
          <w:sz w:val="28"/>
        </w:rPr>
        <w:t xml:space="preserve"> </w:t>
      </w:r>
      <w:r>
        <w:rPr>
          <w:sz w:val="28"/>
        </w:rPr>
        <w:t>–</w:t>
      </w:r>
      <w:r>
        <w:rPr>
          <w:sz w:val="28"/>
        </w:rPr>
        <w:t xml:space="preserve"> </w:t>
      </w:r>
      <w:r>
        <w:rPr>
          <w:sz w:val="28"/>
        </w:rPr>
        <w:t>עמי</w:t>
      </w:r>
      <w:r>
        <w:rPr>
          <w:sz w:val="28"/>
        </w:rPr>
        <w:t xml:space="preserve"> </w:t>
      </w:r>
      <w:r>
        <w:rPr>
          <w:sz w:val="28"/>
        </w:rPr>
        <w:t xml:space="preserve">~ </w:t>
      </w:r>
      <w:r>
        <w:rPr>
          <w:sz w:val="28"/>
        </w:rPr>
        <w:t>ואנכי</w:t>
      </w:r>
      <w:r>
        <w:rPr>
          <w:sz w:val="28"/>
        </w:rPr>
        <w:t xml:space="preserve"> </w:t>
      </w:r>
      <w:r>
        <w:rPr>
          <w:sz w:val="28"/>
        </w:rPr>
        <w:t>–</w:t>
      </w:r>
      <w:r>
        <w:rPr>
          <w:sz w:val="28"/>
        </w:rPr>
        <w:t xml:space="preserve"> </w:t>
      </w:r>
      <w:r>
        <w:rPr>
          <w:sz w:val="28"/>
        </w:rPr>
        <w:t>לכם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~</w:t>
      </w:r>
    </w:p>
    <w:p>
      <w:pPr>
        <w:pStyle w:val="Normal"/>
      </w:pPr>
      <w:r>
        <w:rPr>
          <w:sz w:val="28"/>
        </w:rPr>
        <w:t>לכם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θεός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=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rFonts w:ascii="HUBPSigla" w:hAnsi="HUBPSigla" w:eastAsia="HUBPSigla" w:cs="HUBPSigla"/>
          <w:sz w:val="28"/>
        </w:rPr>
        <w:t xml:space="preserve"> [h</w:t>
      </w:r>
    </w:p>
    <w:p>
      <w:pPr>
        <w:pStyle w:val="Heading"/>
      </w:pPr>
      <w:r>
        <w:rPr>
          <w:i/>
          <w:sz w:val="28"/>
        </w:rPr>
        <w:t>Hosea</w:t>
      </w:r>
      <w:r>
        <w:rPr>
          <w:sz w:val="28"/>
        </w:rPr>
        <w:t xml:space="preserve"> 2</w:t>
      </w:r>
    </w:p>
    <w:p>
      <w:pPr>
        <w:pStyle w:val="Normal"/>
      </w:pP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</w:t>
      </w:r>
      <w:r>
        <w:rPr>
          <w:b/>
          <w:sz w:val="28"/>
        </w:rPr>
        <w:t>–2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</w:t>
      </w:r>
      <w:r>
        <w:rPr>
          <w:sz w:val="28"/>
        </w:rPr>
        <w:t xml:space="preserve"> 1</w:t>
      </w:r>
      <w:r>
        <w:rPr>
          <w:sz w:val="28"/>
        </w:rPr>
        <w:t>10</w:t>
      </w:r>
      <w:r>
        <w:rPr>
          <w:sz w:val="28"/>
        </w:rPr>
        <w:t>–</w:t>
      </w:r>
      <w:r>
        <w:rPr>
          <w:sz w:val="28"/>
        </w:rPr>
        <w:t>11</w:t>
      </w:r>
    </w:p>
    <w:p>
      <w:pPr>
        <w:pStyle w:val="Normal"/>
      </w:pPr>
      <w:r>
        <w:rPr>
          <w:b/>
          <w:sz w:val="28"/>
        </w:rPr>
        <w:t>1</w:t>
      </w:r>
      <w:r>
        <w:rPr>
          <w:sz w:val="28"/>
        </w:rPr>
        <w:t xml:space="preserve"> </w:t>
      </w:r>
      <w:r>
        <w:rPr>
          <w:sz w:val="28"/>
        </w:rPr>
        <w:t>ימד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verb/nom</w:t>
      </w:r>
    </w:p>
    <w:p>
      <w:pPr>
        <w:pStyle w:val="Normal"/>
      </w:pPr>
      <w:r>
        <w:rPr>
          <w:sz w:val="28"/>
        </w:rPr>
        <w:t>ולא</w:t>
      </w:r>
      <w:r>
        <w:rPr>
          <w:sz w:val="28"/>
        </w:rPr>
        <w:t xml:space="preserve"> </w:t>
      </w:r>
      <w:r>
        <w:rPr>
          <w:sz w:val="28"/>
        </w:rPr>
        <w:t>יספר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י</w:t>
      </w:r>
      <w:r>
        <w:rPr>
          <w:sz w:val="28"/>
        </w:rPr>
        <w:t>ֵ</w:t>
      </w:r>
      <w:r>
        <w:rPr>
          <w:sz w:val="28"/>
        </w:rPr>
        <w:t>א</w:t>
      </w:r>
      <w:r>
        <w:rPr>
          <w:sz w:val="28"/>
        </w:rPr>
        <w:t>ָ</w:t>
      </w:r>
      <w:r>
        <w:rPr>
          <w:sz w:val="28"/>
        </w:rPr>
        <w:t>מ</w:t>
      </w:r>
      <w:r>
        <w:rPr>
          <w:sz w:val="28"/>
        </w:rPr>
        <w:t>ֵ</w:t>
      </w:r>
      <w:r>
        <w:rPr>
          <w:sz w:val="28"/>
        </w:rPr>
        <w:t>ר</w:t>
      </w:r>
      <w:r>
        <w:rPr>
          <w:sz w:val="28"/>
        </w:rPr>
        <w:t xml:space="preserve"> </w:t>
      </w:r>
      <w:r>
        <w:rPr>
          <w:sz w:val="28"/>
        </w:rPr>
        <w:t>להם</w:t>
      </w:r>
      <w:r>
        <w:rPr>
          <w:sz w:val="28"/>
        </w:rPr>
        <w:t>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</w:t>
      </w:r>
      <w:r>
        <w:rPr>
          <w:sz w:val="28"/>
        </w:rPr>
        <w:t xml:space="preserve">diath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ἐκεῖ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b/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>לַאֲחֵיכם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num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ולאחותיכם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</w:t>
      </w:r>
      <w:r>
        <w:rPr>
          <w:sz w:val="28"/>
        </w:rPr>
        <w:t xml:space="preserve"> num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4</w:t>
      </w:r>
      <w:r>
        <w:rPr>
          <w:b/>
          <w:sz w:val="28"/>
        </w:rPr>
        <w:t xml:space="preserve"> </w:t>
      </w: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תסר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*[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תסר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מפניה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ἐξαρῶ</w:t>
      </w:r>
      <w:r>
        <w:rPr>
          <w:rFonts w:ascii="GFS Porson" w:hAnsi="GFS Porson" w:eastAsia="GFS Porson" w:cs="GFS Porson"/>
          <w:sz w:val="28"/>
        </w:rPr>
        <w:t xml:space="preserve"> … </w:t>
      </w:r>
      <w:r>
        <w:rPr>
          <w:rFonts w:ascii="GFS Porson" w:hAnsi="GFS Porson" w:eastAsia="GFS Porson" w:cs="GFS Porson"/>
          <w:sz w:val="28"/>
        </w:rPr>
        <w:t>ἐκ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προσώπου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μου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5</w:t>
      </w:r>
      <w:r>
        <w:rPr>
          <w:sz w:val="28"/>
        </w:rPr>
        <w:t xml:space="preserve"> </w:t>
      </w:r>
      <w:r>
        <w:rPr>
          <w:sz w:val="28"/>
        </w:rPr>
        <w:t>פן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ὅπως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ἂν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</w:t>
      </w:r>
      <w:r>
        <w:rPr>
          <w:sz w:val="28"/>
        </w:rPr>
        <w:t>(</w:t>
      </w:r>
      <w:r>
        <w:rPr>
          <w:sz w:val="28"/>
        </w:rPr>
        <w:t>יום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καθὼς</w:t>
      </w:r>
      <w:r>
        <w:rPr>
          <w:rFonts w:ascii="GFS Porson" w:hAnsi="GFS Porson" w:eastAsia="GFS Porson" w:cs="GFS Porson"/>
          <w:sz w:val="28"/>
        </w:rPr>
        <w:t xml:space="preserve"> ἐν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ושמתיה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ושתה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condens</w:t>
      </w:r>
    </w:p>
    <w:p>
      <w:pPr>
        <w:pStyle w:val="Normal"/>
      </w:pPr>
      <w:r>
        <w:rPr>
          <w:sz w:val="28"/>
        </w:rPr>
        <w:t>כ</w:t>
      </w:r>
      <w:r>
        <w:rPr>
          <w:sz w:val="28"/>
        </w:rPr>
        <w:t>(</w:t>
      </w:r>
      <w:r>
        <w:rPr>
          <w:sz w:val="28"/>
        </w:rPr>
        <w:t>מדבר</w:t>
      </w:r>
      <w:r>
        <w:rPr>
          <w:sz w:val="28"/>
        </w:rPr>
        <w:t xml:space="preserve">) ... </w:t>
      </w:r>
      <w:r>
        <w:rPr>
          <w:sz w:val="28"/>
        </w:rPr>
        <w:t>כ</w:t>
      </w:r>
      <w:r>
        <w:rPr>
          <w:sz w:val="28"/>
        </w:rPr>
        <w:t>(</w:t>
      </w:r>
      <w:r>
        <w:rPr>
          <w:sz w:val="28"/>
        </w:rPr>
        <w:t>ארץ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pre</w:t>
      </w:r>
      <w:r>
        <w:rPr>
          <w:sz w:val="28"/>
        </w:rPr>
        <w:t>p</w:t>
      </w:r>
    </w:p>
    <w:p>
      <w:pPr>
        <w:pStyle w:val="Normal"/>
      </w:pPr>
      <w:r>
        <w:rPr>
          <w:b/>
          <w:sz w:val="28"/>
        </w:rPr>
        <w:t>7</w:t>
      </w:r>
      <w:r>
        <w:rPr>
          <w:sz w:val="28"/>
        </w:rPr>
        <w:t xml:space="preserve"> </w:t>
      </w:r>
      <w:r>
        <w:rPr>
          <w:sz w:val="28"/>
        </w:rPr>
        <w:t>נתני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μοι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שמני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τὸν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οἶνόν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μου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T-</w:t>
      </w:r>
      <w:r>
        <w:rPr>
          <w:sz w:val="28"/>
        </w:rPr>
        <w:t xml:space="preserve"> &gt; pron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שקויָי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πάντα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ὅσα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μοι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καθήκει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,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8</w:t>
      </w:r>
    </w:p>
    <w:p>
      <w:pPr>
        <w:pStyle w:val="Normal"/>
      </w:pPr>
      <w:r>
        <w:rPr>
          <w:b/>
          <w:sz w:val="28"/>
        </w:rPr>
        <w:t>8</w:t>
      </w:r>
      <w:r>
        <w:rPr>
          <w:sz w:val="28"/>
        </w:rPr>
        <w:t xml:space="preserve"> </w:t>
      </w:r>
      <w:r>
        <w:rPr>
          <w:sz w:val="28"/>
        </w:rPr>
        <w:t>דרכך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pron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*h[T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גדרה</w:t>
      </w:r>
      <w:r>
        <w:rPr>
          <w:sz w:val="28"/>
        </w:rPr>
        <w:t>ּ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τὰς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ὁδοὺς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αὐτῆς</w:t>
      </w:r>
      <w:r>
        <w:rPr>
          <w:sz w:val="28"/>
        </w:rPr>
      </w:r>
      <w:r>
        <w:rPr>
          <w:sz w:val="28"/>
        </w:rPr>
        <w:t xml:space="preserve"> =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]hT</w:t>
      </w:r>
      <w:r>
        <w:rPr>
          <w:sz w:val="28"/>
        </w:rPr>
        <w:t xml:space="preserve"> </w:t>
      </w:r>
      <w:r>
        <w:rPr>
          <w:sz w:val="28"/>
        </w:rPr>
        <w:t>&gt; pron</w:t>
      </w:r>
    </w:p>
    <w:p>
      <w:pPr>
        <w:pStyle w:val="Normal"/>
      </w:pPr>
      <w:r>
        <w:rPr>
          <w:sz w:val="28"/>
        </w:rPr>
        <w:t>ונתיבותיה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num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[Th</w:t>
      </w:r>
      <w:r>
        <w:rPr>
          <w:sz w:val="28"/>
        </w:rPr>
        <w:t xml:space="preserve"> &gt; pron </w:t>
      </w:r>
    </w:p>
    <w:p>
      <w:pPr>
        <w:pStyle w:val="Normal"/>
      </w:pPr>
      <w:r>
        <w:rPr>
          <w:b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תמצא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אלכה</w:t>
      </w:r>
      <w:r>
        <w:rPr>
          <w:sz w:val="28"/>
        </w:rPr>
        <w:t xml:space="preserve"> </w:t>
      </w:r>
      <w:r>
        <w:rPr>
          <w:sz w:val="28"/>
        </w:rPr>
        <w:t>ואשובה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~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10</w:t>
      </w:r>
      <w:r>
        <w:rPr>
          <w:sz w:val="28"/>
        </w:rPr>
        <w:t xml:space="preserve"> </w:t>
      </w:r>
      <w:r>
        <w:rPr>
          <w:sz w:val="28"/>
        </w:rPr>
        <w:t>וכסף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χρυσίον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וזהב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αὐτὴ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δὲ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ἀργυρᾶ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χρυσᾶ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עשו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pers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pr </w:t>
      </w:r>
      <w:r>
        <w:rPr>
          <w:sz w:val="28"/>
        </w:rPr>
        <w:t>ܘܡܢܗ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sz w:val="28"/>
        </w:rPr>
        <w:t>ל</w:t>
      </w:r>
      <w:r>
        <w:rPr>
          <w:sz w:val="28"/>
        </w:rPr>
        <w:t>(</w:t>
      </w:r>
      <w:r>
        <w:rPr>
          <w:sz w:val="28"/>
        </w:rPr>
        <w:t>בעל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τῇ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11</w:t>
      </w:r>
      <w:r>
        <w:rPr>
          <w:sz w:val="28"/>
        </w:rPr>
        <w:t xml:space="preserve"> </w:t>
      </w:r>
      <w:r>
        <w:rPr>
          <w:sz w:val="28"/>
        </w:rPr>
        <w:t>ותירושי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τὸ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ἔλαιόν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μου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לכסות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τοῦ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μὴ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καλύπτειν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quae operiebant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12</w:t>
      </w:r>
      <w:r>
        <w:rPr>
          <w:sz w:val="28"/>
        </w:rPr>
        <w:t xml:space="preserve"> </w:t>
      </w:r>
      <w:r>
        <w:rPr>
          <w:sz w:val="28"/>
        </w:rPr>
        <w:t>נבלתה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τὴν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ἀσχημοσύνην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αὐτῆς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[T</w:t>
      </w:r>
      <w:r>
        <w:rPr/>
        <w:t xml:space="preserve"> </w:t>
      </w:r>
    </w:p>
    <w:p>
      <w:pPr>
        <w:pStyle w:val="Normal"/>
      </w:pPr>
      <w:r>
        <w:rPr>
          <w:sz w:val="28"/>
        </w:rPr>
        <w:t>מידי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13 </w:t>
      </w: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הִשְׁבַּתִּי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ἀποστρέψω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חגה</w:t>
      </w:r>
      <w:r>
        <w:rPr>
          <w:sz w:val="28"/>
        </w:rPr>
        <w:t xml:space="preserve"> </w:t>
      </w:r>
      <w:r>
        <w:rPr>
          <w:sz w:val="28"/>
        </w:rPr>
        <w:t>–</w:t>
      </w:r>
      <w:r>
        <w:rPr>
          <w:sz w:val="28"/>
        </w:rPr>
        <w:t xml:space="preserve"> </w:t>
      </w:r>
      <w:r>
        <w:rPr>
          <w:sz w:val="28"/>
        </w:rPr>
        <w:t>מועדה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][T</w:t>
      </w:r>
      <w:r>
        <w:rPr>
          <w:sz w:val="28"/>
        </w:rPr>
        <w:t xml:space="preserve"> </w:t>
      </w:r>
      <w:r>
        <w:rPr>
          <w:sz w:val="28"/>
        </w:rPr>
        <w:t>num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חגה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שבתה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*-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מועדה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num</w:t>
      </w:r>
      <w:r>
        <w:rPr>
          <w:sz w:val="28"/>
        </w:rPr>
        <w:t>II</w:t>
      </w:r>
    </w:p>
    <w:p>
      <w:pPr>
        <w:pStyle w:val="Normal"/>
      </w:pPr>
      <w:r>
        <w:rPr>
          <w:b/>
          <w:sz w:val="28"/>
        </w:rPr>
        <w:t>14</w:t>
      </w:r>
      <w:r>
        <w:rPr>
          <w:sz w:val="28"/>
        </w:rPr>
        <w:t xml:space="preserve"> </w:t>
      </w:r>
      <w:r>
        <w:rPr>
          <w:sz w:val="28"/>
        </w:rPr>
        <w:t>לי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לי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reduct</w:t>
      </w:r>
    </w:p>
    <w:p>
      <w:pPr>
        <w:pStyle w:val="Normal"/>
      </w:pPr>
      <w:r>
        <w:rPr>
          <w:sz w:val="28"/>
        </w:rPr>
        <w:t>ושמתים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ואכלתם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sz w:val="28"/>
        </w:rPr>
        <w:t>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ליער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GFS Porson" w:hAnsi="GFS Porson" w:eastAsia="GFS Porson" w:cs="GFS Porson"/>
          <w:sz w:val="28"/>
        </w:rPr>
        <w:t xml:space="preserve"> εἰς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μαρτύριον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השדה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τὰ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πετεινὰ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τοῦ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οὐρανοῦ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τὰ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ἑρπετὰ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τῆς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γῆς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b/>
          <w:sz w:val="28"/>
        </w:rPr>
        <w:t xml:space="preserve">15 </w:t>
      </w:r>
      <w:r>
        <w:rPr>
          <w:sz w:val="28"/>
        </w:rPr>
        <w:t>אשר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להם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αἷς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…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αὐτοῖς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</w:p>
    <w:p>
      <w:pPr>
        <w:pStyle w:val="Normal"/>
      </w:pPr>
      <w:r>
        <w:rPr>
          <w:sz w:val="28"/>
        </w:rPr>
        <w:t>להם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ܒܗܘܢ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תעד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sz w:val="28"/>
        </w:rPr>
        <w:t>+ pron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ܫܩܠܬ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נזמה</w:t>
      </w:r>
      <w:r>
        <w:rPr>
          <w:sz w:val="28"/>
        </w:rPr>
        <w:t xml:space="preserve"> </w:t>
      </w:r>
      <w:r>
        <w:rPr>
          <w:sz w:val="28"/>
        </w:rPr>
        <w:t>וחליתה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][T</w:t>
      </w:r>
      <w:r>
        <w:rPr>
          <w:sz w:val="28"/>
        </w:rPr>
        <w:t xml:space="preserve"> num</w:t>
      </w:r>
    </w:p>
    <w:p>
      <w:pPr>
        <w:pStyle w:val="Normal"/>
      </w:pPr>
      <w:r>
        <w:rPr>
          <w:b/>
          <w:sz w:val="28"/>
        </w:rPr>
        <w:t>16</w:t>
      </w:r>
      <w:r>
        <w:rPr>
          <w:sz w:val="28"/>
        </w:rPr>
        <w:t xml:space="preserve"> </w:t>
      </w:r>
      <w:r>
        <w:rPr>
          <w:sz w:val="28"/>
        </w:rPr>
        <w:t>והלכתיה</w:t>
      </w:r>
      <w:r>
        <w:rPr>
          <w:sz w:val="28"/>
        </w:rPr>
        <w:t xml:space="preserve"> </w:t>
      </w:r>
      <w:r>
        <w:rPr>
          <w:sz w:val="28"/>
        </w:rPr>
        <w:t>המדבר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τάξω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αὐτὴν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ὡς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ἔρημον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17</w:t>
      </w:r>
      <w:r>
        <w:rPr>
          <w:sz w:val="28"/>
        </w:rPr>
        <w:t xml:space="preserve"> </w:t>
      </w:r>
      <w:r>
        <w:rPr>
          <w:sz w:val="28"/>
        </w:rPr>
        <w:t>כְּרָמיה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vinitores eius</w:t>
      </w:r>
      <w:r>
        <w:rPr>
          <w:sz w:val="28"/>
        </w:rPr>
      </w:r>
      <w:r>
        <w:rPr>
          <w:i/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~</w:t>
      </w:r>
    </w:p>
    <w:p>
      <w:pPr>
        <w:pStyle w:val="Normal"/>
      </w:pPr>
      <w:r>
        <w:rPr>
          <w:sz w:val="28"/>
        </w:rPr>
        <w:t>לְפֶתַח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διανοῖξαι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*[</w:t>
      </w:r>
    </w:p>
    <w:p>
      <w:pPr>
        <w:pStyle w:val="Normal"/>
      </w:pPr>
      <w:r>
        <w:rPr>
          <w:sz w:val="28"/>
        </w:rPr>
        <w:t>תקוה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σύνεσιν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αὐτῆς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</w:r>
      <w:r>
        <w:rPr>
          <w:sz w:val="28"/>
        </w:rPr>
        <w:t>ܣܘܟܠܗܿ</w:t>
      </w:r>
    </w:p>
    <w:p>
      <w:pPr>
        <w:pStyle w:val="Normal"/>
      </w:pPr>
      <w:r>
        <w:rPr>
          <w:sz w:val="28"/>
        </w:rPr>
        <w:t>וכיום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</w:t>
      </w:r>
      <w:r>
        <w:rPr>
          <w:sz w:val="28"/>
        </w:rPr>
        <w:t xml:space="preserve"> num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עלותה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τῆς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ἐξόδου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αὐτῆς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18</w:t>
      </w:r>
      <w:r>
        <w:rPr>
          <w:sz w:val="28"/>
        </w:rPr>
        <w:t xml:space="preserve"> </w:t>
      </w:r>
      <w:r>
        <w:rPr>
          <w:sz w:val="28"/>
        </w:rPr>
        <w:t>תקראי</w:t>
      </w:r>
      <w:r>
        <w:rPr>
          <w:sz w:val="28"/>
        </w:rPr>
        <w:t>1</w:t>
      </w:r>
      <w:r>
        <w:rPr>
          <w:sz w:val="28"/>
        </w:rPr>
        <w:t xml:space="preserve">, </w:t>
      </w:r>
      <w:r>
        <w:rPr>
          <w:sz w:val="28"/>
        </w:rPr>
        <w:t>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</w:t>
      </w:r>
      <w:r>
        <w:rPr>
          <w:sz w:val="28"/>
        </w:rPr>
        <w:t xml:space="preserve"> pers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]*[</w:t>
      </w:r>
      <w:r>
        <w:rPr>
          <w:sz w:val="28"/>
        </w:rPr>
        <w:t xml:space="preserve"> + pron</w:t>
      </w:r>
      <w:r>
        <w:rPr>
          <w:sz w:val="28"/>
        </w:rPr>
        <w:t>II III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בעלי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Βααλιμ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*h</w:t>
      </w:r>
    </w:p>
    <w:p>
      <w:pPr>
        <w:pStyle w:val="Normal"/>
      </w:pPr>
      <w:r>
        <w:rPr>
          <w:b/>
          <w:sz w:val="28"/>
        </w:rPr>
        <w:t>19</w:t>
      </w:r>
      <w:r>
        <w:rPr>
          <w:sz w:val="28"/>
        </w:rPr>
        <w:t xml:space="preserve"> </w:t>
      </w:r>
      <w:r>
        <w:rPr>
          <w:sz w:val="28"/>
        </w:rPr>
        <w:t>והסרת</w:t>
      </w:r>
      <w:r>
        <w:rPr>
          <w:sz w:val="28"/>
        </w:rPr>
        <w:t>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[h</w:t>
      </w:r>
      <w:r>
        <w:rPr>
          <w:sz w:val="28"/>
        </w:rPr>
        <w:t xml:space="preserve"> </w:t>
      </w:r>
      <w:r>
        <w:rPr>
          <w:sz w:val="28"/>
        </w:rPr>
        <w:t>ܘܐܘܒܕ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שמות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]h*h[T</w:t>
      </w:r>
      <w:r>
        <w:rPr>
          <w:sz w:val="28"/>
        </w:rPr>
        <w:t xml:space="preserve"> num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מפיה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יִזָּכרו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בשמם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μνησθῶσιν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…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τὰ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ὀνόματα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αὐτῶν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*[</w:t>
      </w:r>
    </w:p>
    <w:p>
      <w:pPr>
        <w:pStyle w:val="Normal"/>
      </w:pPr>
      <w:r>
        <w:rPr>
          <w:b/>
          <w:sz w:val="28"/>
        </w:rPr>
        <w:t>20</w:t>
      </w:r>
      <w:r>
        <w:rPr>
          <w:sz w:val="28"/>
        </w:rPr>
        <w:t xml:space="preserve"> </w:t>
      </w:r>
      <w:r>
        <w:rPr>
          <w:sz w:val="28"/>
        </w:rPr>
        <w:t>ועם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רמש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]-*</w:t>
      </w:r>
      <w:r>
        <w:rPr>
          <w:sz w:val="28"/>
        </w:rPr>
        <w:t xml:space="preserve"> r</w:t>
      </w:r>
      <w:r>
        <w:rPr>
          <w:sz w:val="28"/>
        </w:rPr>
        <w:t>ep</w:t>
      </w:r>
    </w:p>
    <w:p>
      <w:pPr>
        <w:pStyle w:val="Normal"/>
      </w:pPr>
      <w:r>
        <w:rPr>
          <w:sz w:val="28"/>
        </w:rPr>
        <w:t>ומלחמה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אשבור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ܐܒܛܠ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השכבתי</w:t>
      </w:r>
      <w:r>
        <w:rPr>
          <w:sz w:val="28"/>
        </w:rPr>
        <w:t>(</w:t>
      </w:r>
      <w:r>
        <w:rPr>
          <w:sz w:val="28"/>
        </w:rPr>
        <w:t>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κατοικιῶ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[T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והשכבתי</w:t>
      </w:r>
      <w:r>
        <w:rPr>
          <w:sz w:val="28"/>
        </w:rPr>
        <w:t>)</w:t>
      </w:r>
      <w:r>
        <w:rPr>
          <w:sz w:val="28"/>
        </w:rPr>
        <w:t>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21</w:t>
      </w:r>
      <w:r>
        <w:rPr>
          <w:sz w:val="28"/>
        </w:rPr>
        <w:t xml:space="preserve"> </w:t>
      </w:r>
      <w:r>
        <w:rPr>
          <w:sz w:val="28"/>
        </w:rPr>
        <w:t>ב</w:t>
      </w:r>
      <w:r>
        <w:rPr>
          <w:sz w:val="28"/>
        </w:rPr>
        <w:t>(</w:t>
      </w:r>
      <w:r>
        <w:rPr>
          <w:sz w:val="28"/>
        </w:rPr>
        <w:t>צדק</w:t>
      </w:r>
      <w:r>
        <w:rPr>
          <w:sz w:val="28"/>
        </w:rPr>
        <w:t xml:space="preserve"> 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ב</w:t>
      </w:r>
      <w:r>
        <w:rPr>
          <w:sz w:val="28"/>
        </w:rPr>
        <w:t>(</w:t>
      </w:r>
      <w:r>
        <w:rPr>
          <w:sz w:val="28"/>
        </w:rPr>
        <w:t>משפט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*-</w:t>
      </w:r>
      <w:r>
        <w:rPr>
          <w:sz w:val="28"/>
        </w:rPr>
        <w:t xml:space="preserve"> </w:t>
      </w:r>
      <w:r>
        <w:rPr>
          <w:sz w:val="28"/>
        </w:rPr>
        <w:t>reduct</w:t>
      </w:r>
    </w:p>
    <w:p>
      <w:pPr>
        <w:pStyle w:val="Normal"/>
      </w:pPr>
      <w:r>
        <w:rPr>
          <w:sz w:val="28"/>
        </w:rPr>
        <w:t>וב</w:t>
      </w:r>
      <w:r>
        <w:rPr>
          <w:sz w:val="28"/>
        </w:rPr>
        <w:t>(</w:t>
      </w:r>
      <w:r>
        <w:rPr>
          <w:sz w:val="28"/>
        </w:rPr>
        <w:t>חסד</w:t>
      </w:r>
      <w:r>
        <w:rPr>
          <w:sz w:val="28"/>
        </w:rPr>
        <w:t xml:space="preserve"> 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ב</w:t>
      </w:r>
      <w:r>
        <w:rPr>
          <w:sz w:val="28"/>
        </w:rPr>
        <w:t>(</w:t>
      </w:r>
      <w:r>
        <w:rPr>
          <w:sz w:val="28"/>
        </w:rPr>
        <w:t>רחמים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]h*-</w:t>
      </w:r>
      <w:r>
        <w:rPr>
          <w:sz w:val="28"/>
        </w:rPr>
        <w:t xml:space="preserve"> reduct</w:t>
      </w:r>
    </w:p>
    <w:p>
      <w:pPr>
        <w:pStyle w:val="Normal"/>
      </w:pPr>
      <w:r>
        <w:rPr>
          <w:b/>
          <w:sz w:val="28"/>
        </w:rPr>
        <w:t>22</w:t>
      </w:r>
      <w:r>
        <w:rPr>
          <w:sz w:val="28"/>
        </w:rPr>
        <w:t xml:space="preserve"> </w:t>
      </w:r>
      <w:r>
        <w:rPr>
          <w:sz w:val="28"/>
        </w:rPr>
        <w:t>את</w:t>
      </w:r>
      <w:r>
        <w:rPr>
          <w:sz w:val="28"/>
        </w:rPr>
        <w:t xml:space="preserve"> </w:t>
      </w:r>
      <w:r>
        <w:rPr>
          <w:sz w:val="28"/>
        </w:rPr>
        <w:t>י</w:t>
      </w:r>
      <w:r>
        <w:rPr>
          <w:sz w:val="28"/>
        </w:rPr>
        <w:t>הוה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quia ego Dominus</w:t>
      </w:r>
      <w:r>
        <w:rPr>
          <w:sz w:val="28"/>
        </w:rPr>
        <w:t>II III IV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23</w:t>
      </w:r>
      <w:r>
        <w:rPr>
          <w:sz w:val="28"/>
        </w:rPr>
        <w:t xml:space="preserve"> </w:t>
      </w:r>
      <w:r>
        <w:rPr>
          <w:sz w:val="28"/>
        </w:rPr>
        <w:t>אענה</w:t>
      </w:r>
      <w:r>
        <w:rPr>
          <w:sz w:val="28"/>
        </w:rPr>
        <w:t>1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&gt;</w:t>
      </w:r>
      <w:r>
        <w:rPr>
          <w:sz w:val="28"/>
        </w:rPr>
        <w:t>II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והם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ὁ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οὐρανός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25 </w:t>
      </w:r>
      <w:r>
        <w:rPr>
          <w:sz w:val="28"/>
        </w:rPr>
        <w:t>אתה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יאמר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אלהי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κύριος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ὁ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θεός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μου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σύ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</w:p>
    <w:p>
      <w:pPr>
        <w:pStyle w:val="Heading"/>
      </w:pPr>
      <w:r>
        <w:rPr>
          <w:i/>
          <w:sz w:val="28"/>
        </w:rPr>
        <w:t>Hosea</w:t>
      </w:r>
      <w:r>
        <w:rPr>
          <w:sz w:val="28"/>
        </w:rPr>
        <w:t xml:space="preserve"> 3</w:t>
      </w:r>
    </w:p>
    <w:p>
      <w:pPr>
        <w:pStyle w:val="Normal"/>
      </w:pP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</w:t>
      </w:r>
      <w:r>
        <w:rPr>
          <w:sz w:val="28"/>
        </w:rPr>
        <w:t xml:space="preserve"> </w:t>
      </w:r>
      <w:r>
        <w:rPr>
          <w:sz w:val="28"/>
        </w:rPr>
        <w:t>אהב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אהבת</w:t>
      </w:r>
      <w:r>
        <w:rPr>
          <w:sz w:val="28"/>
        </w:rPr>
        <w:t xml:space="preserve"> </w:t>
      </w:r>
      <w:r>
        <w:rPr>
          <w:sz w:val="28"/>
        </w:rPr>
        <w:t>רע</w:t>
      </w:r>
      <w:r>
        <w:rPr>
          <w:sz w:val="28"/>
        </w:rPr>
        <w:t xml:space="preserve"> </w:t>
      </w:r>
      <w:r>
        <w:rPr>
          <w:sz w:val="28"/>
        </w:rPr>
        <w:t xml:space="preserve">~ </w:t>
      </w:r>
      <w:r>
        <w:rPr>
          <w:sz w:val="28"/>
        </w:rPr>
        <w:t>ומנאפת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~</w:t>
      </w:r>
    </w:p>
    <w:p>
      <w:pPr>
        <w:pStyle w:val="Normal"/>
      </w:pPr>
      <w:r>
        <w:rPr>
          <w:sz w:val="28"/>
        </w:rPr>
        <w:t>אהֻבת</w:t>
      </w:r>
      <w:r>
        <w:rPr>
          <w:sz w:val="28"/>
        </w:rPr>
        <w:t xml:space="preserve"> </w:t>
      </w:r>
      <w:r>
        <w:rPr>
          <w:sz w:val="28"/>
        </w:rPr>
        <w:t>רֵע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ἀγαπῶσαν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πονηρά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יהוה</w:t>
      </w:r>
      <w:r>
        <w:rPr>
          <w:sz w:val="28"/>
        </w:rPr>
        <w:t>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div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אהבי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φυρῶσι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אשישי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παλαιά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|</w:t>
      </w:r>
    </w:p>
    <w:p>
      <w:pPr>
        <w:pStyle w:val="Normal"/>
      </w:pPr>
      <w:r>
        <w:rPr>
          <w:b/>
          <w:sz w:val="28"/>
        </w:rPr>
        <w:t>2</w:t>
      </w:r>
      <w:r>
        <w:rPr>
          <w:b/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אכּרהָ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ἐμισθωσάμην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fodi eam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>Syh</w:t>
      </w:r>
    </w:p>
    <w:p>
      <w:pPr>
        <w:pStyle w:val="Normal"/>
      </w:pPr>
      <w:r>
        <w:rPr>
          <w:sz w:val="28"/>
        </w:rPr>
        <w:t>שערים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שערים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reduct </w:t>
      </w:r>
    </w:p>
    <w:p>
      <w:pPr>
        <w:pStyle w:val="Normal"/>
      </w:pPr>
      <w:r>
        <w:rPr>
          <w:sz w:val="28"/>
        </w:rPr>
        <w:t>ולתך</w:t>
      </w:r>
      <w:r>
        <w:rPr>
          <w:sz w:val="28"/>
        </w:rPr>
        <w:t xml:space="preserve"> </w:t>
      </w:r>
      <w:r>
        <w:rPr>
          <w:sz w:val="28"/>
        </w:rPr>
        <w:t>שערים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νεβελ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οἴνου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</w:p>
    <w:p>
      <w:pPr>
        <w:pStyle w:val="Normal"/>
      </w:pPr>
      <w:r>
        <w:rPr>
          <w:b/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>תשבי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expectabis</w:t>
      </w:r>
      <w:r>
        <w:rPr>
          <w:sz w:val="28"/>
        </w:rPr>
      </w:r>
      <w:r>
        <w:rPr>
          <w:i/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9</w:t>
      </w:r>
    </w:p>
    <w:p>
      <w:pPr>
        <w:pStyle w:val="Normal"/>
      </w:pPr>
      <w:r>
        <w:rPr>
          <w:sz w:val="28"/>
        </w:rPr>
        <w:t>לי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אליך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prep</w:t>
      </w:r>
    </w:p>
    <w:p>
      <w:pPr>
        <w:pStyle w:val="Normal"/>
      </w:pPr>
      <w:r>
        <w:rPr>
          <w:sz w:val="28"/>
        </w:rPr>
        <w:t>לא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III</w:t>
      </w:r>
    </w:p>
    <w:p>
      <w:pPr>
        <w:pStyle w:val="Normal"/>
      </w:pPr>
      <w:r>
        <w:rPr>
          <w:sz w:val="28"/>
        </w:rPr>
        <w:t>לאיש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sz w:val="28"/>
        </w:rPr>
        <w:t xml:space="preserve">+ </w:t>
      </w:r>
      <w:r>
        <w:rPr>
          <w:rFonts w:ascii="GFS Porson" w:hAnsi="GFS Porson" w:eastAsia="GFS Porson" w:cs="GFS Porson"/>
          <w:color w:val="222222"/>
          <w:sz w:val="28"/>
        </w:rPr>
        <w:t>ἑτέρῳ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4</w:t>
      </w:r>
      <w:r>
        <w:rPr>
          <w:sz w:val="28"/>
        </w:rPr>
        <w:t xml:space="preserve"> </w:t>
      </w:r>
      <w:r>
        <w:rPr>
          <w:sz w:val="28"/>
        </w:rPr>
        <w:t>זֶב</w:t>
      </w:r>
      <w:r>
        <w:rPr>
          <w:sz w:val="28"/>
        </w:rPr>
        <w:t>ַ</w:t>
      </w:r>
      <w:r>
        <w:rPr>
          <w:sz w:val="28"/>
        </w:rPr>
        <w:t>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ד</w:t>
      </w:r>
      <w:r>
        <w:rPr>
          <w:sz w:val="28"/>
        </w:rPr>
        <w:t>)</w:t>
      </w:r>
      <w:r>
        <w:rPr>
          <w:sz w:val="28"/>
        </w:rPr>
        <w:t>דָבַח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ואין</w:t>
      </w:r>
      <w:r>
        <w:rPr>
          <w:sz w:val="28"/>
        </w:rPr>
        <w:t xml:space="preserve"> </w:t>
      </w:r>
      <w:r>
        <w:rPr>
          <w:sz w:val="28"/>
        </w:rPr>
        <w:t>מצבה</w:t>
      </w:r>
      <w:r>
        <w:rPr>
          <w:sz w:val="28"/>
        </w:rPr>
        <w:t xml:space="preserve"> </w:t>
      </w:r>
      <w:r>
        <w:rPr>
          <w:sz w:val="28"/>
        </w:rPr>
        <w:t>ואין</w:t>
      </w:r>
      <w:r>
        <w:rPr>
          <w:sz w:val="28"/>
        </w:rPr>
        <w:t xml:space="preserve"> </w:t>
      </w:r>
      <w:r>
        <w:rPr>
          <w:sz w:val="28"/>
        </w:rPr>
        <w:t>אפוד</w:t>
      </w:r>
      <w:r>
        <w:rPr>
          <w:sz w:val="28"/>
        </w:rPr>
        <w:t xml:space="preserve"> </w:t>
      </w:r>
      <w:r>
        <w:rPr>
          <w:sz w:val="28"/>
        </w:rPr>
        <w:t>ותרפים</w:t>
      </w:r>
      <w:r>
        <w:rPr>
          <w:sz w:val="28"/>
        </w:rPr>
        <w:t>]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מצבה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θυσιαστηρίου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</w:t>
      </w:r>
    </w:p>
    <w:p>
      <w:pPr>
        <w:pStyle w:val="Normal"/>
      </w:pPr>
      <w:r>
        <w:rPr>
          <w:sz w:val="28"/>
        </w:rPr>
        <w:t>ואין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אפוד</w:t>
      </w:r>
      <w:r>
        <w:rPr>
          <w:sz w:val="28"/>
        </w:rPr>
        <w:t xml:space="preserve">) </w:t>
      </w: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תרפים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rep</w:t>
      </w:r>
    </w:p>
    <w:p>
      <w:pPr>
        <w:pStyle w:val="Normal"/>
      </w:pPr>
      <w:r>
        <w:rPr>
          <w:sz w:val="28"/>
        </w:rPr>
        <w:t>אפוד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ἱερατείας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ܠܒܫ</w:t>
      </w:r>
      <w:r>
        <w:rPr>
          <w:sz w:val="28"/>
        </w:rPr>
        <w:t xml:space="preserve"> </w:t>
      </w:r>
      <w:r>
        <w:rPr>
          <w:sz w:val="28"/>
        </w:rPr>
        <w:t>ܐܦܘܕܐ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תרפים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δήλων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ܣܐܡ</w:t>
      </w:r>
      <w:r>
        <w:rPr>
          <w:sz w:val="28"/>
        </w:rPr>
        <w:t xml:space="preserve"> </w:t>
      </w:r>
      <w:r>
        <w:rPr>
          <w:sz w:val="28"/>
        </w:rPr>
        <w:t>ܒܣ̈ܡܐ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מחוי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|h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ἐπιλυομένου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9h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5</w:t>
      </w:r>
      <w:r>
        <w:rPr>
          <w:sz w:val="28"/>
        </w:rPr>
        <w:t xml:space="preserve"> </w:t>
      </w:r>
      <w:r>
        <w:rPr>
          <w:sz w:val="28"/>
        </w:rPr>
        <w:t>אחר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 III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פחדו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ἐπαινέσωσι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ܢܕܥܘܢ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יתנהון</w:t>
      </w:r>
      <w:r>
        <w:rPr>
          <w:sz w:val="28"/>
        </w:rPr>
      </w:r>
    </w:p>
    <w:p>
      <w:pPr>
        <w:pStyle w:val="Heading"/>
      </w:pPr>
      <w:r>
        <w:rPr>
          <w:i/>
          <w:sz w:val="28"/>
        </w:rPr>
        <w:t>Hosea 4</w:t>
      </w:r>
    </w:p>
    <w:p>
      <w:pPr>
        <w:pStyle w:val="Normal"/>
      </w:pPr>
      <w:r>
        <w:rPr>
          <w:b/>
          <w:sz w:val="28"/>
        </w:rPr>
        <w:t>1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ל</w:t>
      </w:r>
      <w:r>
        <w:rPr>
          <w:sz w:val="28"/>
        </w:rPr>
        <w:t>)</w:t>
      </w:r>
      <w:r>
        <w:rPr>
          <w:sz w:val="28"/>
        </w:rPr>
        <w:t>יהוה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div</w:t>
      </w:r>
    </w:p>
    <w:p>
      <w:pPr>
        <w:pStyle w:val="Normal"/>
      </w:pPr>
      <w:r>
        <w:rPr>
          <w:sz w:val="28"/>
        </w:rPr>
        <w:t>דעת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rFonts w:ascii="Miriam" w:hAnsi="Miriam" w:eastAsia="Miriam" w:cs="Miriam"/>
          <w:sz w:val="28"/>
        </w:rPr>
        <w:t>(</w:t>
      </w:r>
      <w:r>
        <w:rPr>
          <w:rFonts w:ascii="Miriam" w:hAnsi="Miriam" w:eastAsia="Miriam" w:cs="Miriam"/>
          <w:sz w:val="28"/>
        </w:rPr>
        <w:t>ב</w:t>
      </w:r>
      <w:r>
        <w:rPr>
          <w:rFonts w:ascii="Miriam" w:hAnsi="Miriam" w:eastAsia="Miriam" w:cs="Miriam"/>
          <w:sz w:val="28"/>
        </w:rPr>
        <w:t>)</w:t>
      </w:r>
      <w:r>
        <w:rPr>
          <w:rFonts w:ascii="Miriam" w:hAnsi="Miriam" w:eastAsia="Miriam" w:cs="Miriam"/>
          <w:sz w:val="28"/>
        </w:rPr>
        <w:t>דחלתא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אלהים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div</w:t>
      </w:r>
    </w:p>
    <w:p>
      <w:pPr>
        <w:pStyle w:val="Normal"/>
      </w:pPr>
      <w:r>
        <w:rPr>
          <w:b/>
          <w:sz w:val="28"/>
        </w:rPr>
        <w:t>2</w:t>
      </w:r>
      <w:r>
        <w:rPr>
          <w:sz w:val="28"/>
        </w:rPr>
        <w:t xml:space="preserve"> </w:t>
      </w:r>
      <w:r>
        <w:rPr>
          <w:sz w:val="28"/>
        </w:rPr>
        <w:t>פרצו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]*[T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(ἐκ)</w:t>
      </w:r>
      <w:r>
        <w:rPr>
          <w:rFonts w:ascii="GFS Porson" w:hAnsi="GFS Porson" w:eastAsia="GFS Porson" w:cs="GFS Porson"/>
          <w:sz w:val="28"/>
        </w:rPr>
        <w:t>κέχυται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ἐπὶ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τῆς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γῆς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נגעו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][T</w:t>
      </w:r>
      <w:r>
        <w:rPr>
          <w:sz w:val="28"/>
        </w:rPr>
        <w:t xml:space="preserve"> diath</w:t>
      </w:r>
    </w:p>
    <w:p>
      <w:pPr>
        <w:pStyle w:val="Normal"/>
      </w:pPr>
      <w:r>
        <w:rPr>
          <w:b/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>תאבל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ואמלל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πενθήσει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כל</w:t>
      </w:r>
      <w:r>
        <w:rPr>
          <w:sz w:val="28"/>
        </w:rPr>
        <w:t xml:space="preserve"> </w:t>
      </w:r>
      <w:r>
        <w:rPr>
          <w:sz w:val="28"/>
        </w:rPr>
        <w:t>יושב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σύν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]*h[</w:t>
      </w:r>
      <w:r>
        <w:rPr>
          <w:sz w:val="28"/>
        </w:rPr>
        <w:t xml:space="preserve"> /num/</w:t>
      </w:r>
      <w:r>
        <w:rPr>
          <w:sz w:val="28"/>
        </w:rPr>
        <w:t>II III IV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בחית</w:t>
      </w:r>
      <w:r>
        <w:rPr>
          <w:sz w:val="28"/>
        </w:rPr>
        <w:t xml:space="preserve"> </w:t>
      </w:r>
      <w:r>
        <w:rPr>
          <w:sz w:val="28"/>
        </w:rPr>
        <w:t>... 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בעוף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prep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השדה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sz w:val="28"/>
        </w:rPr>
        <w:t xml:space="preserve">+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σὺν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τοῖς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ἑρπετοῖς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τῆς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γῆς</w:t>
      </w:r>
      <w:r>
        <w:rPr>
          <w:sz w:val="28"/>
        </w:rPr>
        <w:t>II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יֵאָסֵפו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ἐκλεὶψουσιν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ܢܣܘܦܘܢ</w:t>
      </w:r>
    </w:p>
    <w:p>
      <w:pPr>
        <w:pStyle w:val="Normal"/>
      </w:pPr>
      <w:r>
        <w:rPr>
          <w:b/>
          <w:sz w:val="28"/>
        </w:rPr>
        <w:t>4</w:t>
      </w:r>
      <w:r>
        <w:rPr>
          <w:sz w:val="28"/>
        </w:rPr>
        <w:t xml:space="preserve"> </w:t>
      </w:r>
      <w:r>
        <w:rPr>
          <w:sz w:val="28"/>
        </w:rPr>
        <w:t>אך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][T</w:t>
      </w:r>
      <w:r>
        <w:rPr>
          <w:sz w:val="28"/>
        </w:rPr>
        <w:t xml:space="preserve"> </w:t>
      </w:r>
      <w:r>
        <w:rPr>
          <w:sz w:val="28"/>
        </w:rPr>
        <w:t>connect</w:t>
      </w:r>
    </w:p>
    <w:p>
      <w:pPr>
        <w:pStyle w:val="Normal"/>
      </w:pPr>
      <w:r>
        <w:rPr>
          <w:sz w:val="28"/>
        </w:rPr>
        <w:t>יוֹכח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]h*</w:t>
      </w:r>
      <w:r>
        <w:rPr>
          <w:sz w:val="28"/>
        </w:rPr>
        <w:t xml:space="preserve"> diath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איש</w:t>
      </w:r>
      <w:r>
        <w:rPr>
          <w:sz w:val="28"/>
        </w:rPr>
        <w:t>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&gt;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עמך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כמריבי</w:t>
      </w:r>
      <w:r>
        <w:rPr>
          <w:sz w:val="28"/>
        </w:rPr>
        <w:t xml:space="preserve"> </w:t>
      </w:r>
      <w:r>
        <w:rPr>
          <w:sz w:val="28"/>
        </w:rPr>
        <w:t>כהן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ὡς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ἀντιλεγόμενος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ἱερεύς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ܐܝܟ</w:t>
      </w:r>
      <w:r>
        <w:rPr>
          <w:sz w:val="28"/>
        </w:rPr>
        <w:t xml:space="preserve"> </w:t>
      </w:r>
      <w:r>
        <w:rPr>
          <w:sz w:val="28"/>
        </w:rPr>
        <w:t>ܟܗܢܐ</w:t>
      </w:r>
      <w:r>
        <w:rPr>
          <w:sz w:val="28"/>
        </w:rPr>
        <w:t xml:space="preserve"> </w:t>
      </w:r>
      <w:r>
        <w:rPr>
          <w:sz w:val="28"/>
        </w:rPr>
        <w:t>ܡܬܚܪܐ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נצן</w:t>
      </w:r>
      <w:r>
        <w:rPr>
          <w:sz w:val="28"/>
        </w:rPr>
        <w:t xml:space="preserve"> </w:t>
      </w:r>
      <w:r>
        <w:rPr>
          <w:sz w:val="28"/>
        </w:rPr>
        <w:t>עם</w:t>
      </w:r>
      <w:r>
        <w:rPr>
          <w:sz w:val="28"/>
        </w:rPr>
        <w:t xml:space="preserve"> </w:t>
      </w:r>
      <w:r>
        <w:rPr>
          <w:sz w:val="28"/>
        </w:rPr>
        <w:t>מלפיהון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sicut hii qui contradicunt sacerdoti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~</w:t>
      </w:r>
      <w:r>
        <w:rPr>
          <w:rFonts w:ascii="HUBPSigla" w:hAnsi="HUBPSigla" w:eastAsia="HUBPSigla" w:cs="HUBPSigla"/>
          <w:sz w:val="28"/>
        </w:rPr>
        <w:t>9</w:t>
      </w:r>
    </w:p>
    <w:p>
      <w:pPr>
        <w:pStyle w:val="Normal"/>
      </w:pPr>
      <w:r>
        <w:rPr>
          <w:b/>
          <w:sz w:val="28"/>
        </w:rPr>
        <w:t>5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/num/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כשלת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pers</w:t>
      </w:r>
      <w:r>
        <w:rPr>
          <w:sz w:val="28"/>
        </w:rPr>
        <w:t xml:space="preserve"> 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עמך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לילה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i/>
          <w:sz w:val="28"/>
        </w:rPr>
        <w:t>nocte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: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νυκτί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ודָמיתי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ὡμοίωσα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tacere feci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~|</w:t>
      </w:r>
      <w:r>
        <w:rPr>
          <w:sz w:val="28"/>
        </w:rPr>
        <w:t xml:space="preserve"> </w:t>
      </w:r>
      <w:r>
        <w:rPr>
          <w:sz w:val="28"/>
        </w:rPr>
        <w:t>ܫܬܩܬ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ܘܫܬܩܰܬ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ואבהית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6 </w:t>
      </w:r>
      <w:r>
        <w:rPr>
          <w:sz w:val="28"/>
        </w:rPr>
        <w:t>נדמו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אטפשו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νυκτί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מִכַּהֵן</w:t>
      </w:r>
      <w:r>
        <w:rPr>
          <w:sz w:val="28"/>
        </w:rPr>
        <w:t xml:space="preserve"> </w:t>
      </w:r>
      <w:r>
        <w:rPr>
          <w:sz w:val="28"/>
        </w:rPr>
        <w:t>לי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ܡܢ</w:t>
      </w:r>
      <w:r>
        <w:rPr>
          <w:sz w:val="28"/>
        </w:rPr>
        <w:t xml:space="preserve"> </w:t>
      </w:r>
      <w:r>
        <w:rPr>
          <w:sz w:val="28"/>
        </w:rPr>
        <w:t>ܟܗܢܘܬܐ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אשכח</w:t>
      </w:r>
      <w:r>
        <w:rPr>
          <w:sz w:val="28"/>
        </w:rPr>
        <w:t xml:space="preserve"> </w:t>
      </w:r>
      <w:r>
        <w:rPr>
          <w:sz w:val="28"/>
        </w:rPr>
        <w:t>בניך</w:t>
      </w:r>
      <w:r>
        <w:rPr>
          <w:sz w:val="28"/>
        </w:rPr>
        <w:t xml:space="preserve"> </w:t>
      </w:r>
      <w:r>
        <w:rPr>
          <w:sz w:val="28"/>
        </w:rPr>
        <w:t xml:space="preserve">~ </w:t>
      </w:r>
      <w:r>
        <w:rPr>
          <w:sz w:val="28"/>
        </w:rPr>
        <w:t>גם</w:t>
      </w:r>
      <w:r>
        <w:rPr>
          <w:sz w:val="28"/>
        </w:rPr>
        <w:t xml:space="preserve"> </w:t>
      </w:r>
      <w:r>
        <w:rPr>
          <w:sz w:val="28"/>
        </w:rPr>
        <w:t>אני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]-[</w:t>
      </w:r>
      <w:r>
        <w:rPr>
          <w:sz w:val="28"/>
        </w:rPr>
        <w:t xml:space="preserve"> ~</w:t>
      </w:r>
    </w:p>
    <w:p>
      <w:pPr>
        <w:pStyle w:val="Normal"/>
      </w:pPr>
      <w:r>
        <w:rPr>
          <w:b/>
          <w:sz w:val="28"/>
        </w:rPr>
        <w:t>7</w:t>
      </w:r>
      <w:r>
        <w:rPr>
          <w:sz w:val="28"/>
        </w:rPr>
        <w:t xml:space="preserve"> </w:t>
      </w:r>
      <w:r>
        <w:rPr>
          <w:sz w:val="28"/>
        </w:rPr>
        <w:t>לי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כבודם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]h[Th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אמיר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ܚܠܦܘ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b/>
          <w:sz w:val="28"/>
        </w:rPr>
        <w:t>8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]*T</w:t>
      </w:r>
      <w:r>
        <w:rPr>
          <w:sz w:val="28"/>
        </w:rPr>
        <w:t xml:space="preserve"> /num/</w:t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יאכלו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HUBPSigla" w:hAnsi="HUBPSigla" w:eastAsia="HUBPSigla" w:cs="HUBPSigla"/>
          <w:sz w:val="28"/>
        </w:rPr>
        <w:t>עמי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HUBPSigla" w:hAnsi="HUBPSigla" w:eastAsia="HUBPSigla" w:cs="HUBPSigla"/>
          <w:sz w:val="28"/>
        </w:rPr>
        <w:t>חטאת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ܐ̇ܟܠ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HUBPSigla" w:hAnsi="HUBPSigla" w:eastAsia="HUBPSigla" w:cs="HUBPSigla"/>
          <w:sz w:val="28"/>
        </w:rPr>
        <w:t>ܥܡܐ</w:t>
      </w:r>
      <w:r>
        <w:rPr>
          <w:rFonts w:ascii="HUBPSigla" w:hAnsi="HUBPSigla" w:eastAsia="HUBPSigla" w:cs="HUBPSigla"/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ܕܝܠܝ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ܚܛܗ̈ܐ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ואל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נפשו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expans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ואל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prep</w:t>
      </w:r>
    </w:p>
    <w:p>
      <w:pPr>
        <w:pStyle w:val="Normal"/>
      </w:pPr>
      <w:r>
        <w:rPr>
          <w:sz w:val="28"/>
        </w:rPr>
        <w:t>נפשו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prep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]*[T9|</w:t>
      </w:r>
      <w:r>
        <w:rPr>
          <w:sz w:val="28"/>
        </w:rPr>
        <w:t xml:space="preserve"> pron</w:t>
      </w:r>
      <w:r>
        <w:rPr>
          <w:sz w:val="28"/>
        </w:rPr>
        <w:t>III IV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b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כעם</w:t>
      </w:r>
      <w:r>
        <w:rPr>
          <w:sz w:val="28"/>
        </w:rPr>
        <w:t xml:space="preserve"> </w:t>
      </w:r>
      <w:r>
        <w:rPr>
          <w:sz w:val="28"/>
        </w:rPr>
        <w:t>ככהן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~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עליו</w:t>
      </w:r>
      <w:r>
        <w:rPr>
          <w:sz w:val="28"/>
        </w:rPr>
        <w:t xml:space="preserve"> </w:t>
      </w:r>
      <w:r>
        <w:rPr>
          <w:sz w:val="28"/>
        </w:rPr>
        <w:t xml:space="preserve">– </w:t>
      </w:r>
      <w:r>
        <w:rPr>
          <w:sz w:val="28"/>
        </w:rPr>
        <w:t>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]h[T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10</w:t>
      </w:r>
      <w:r>
        <w:rPr>
          <w:sz w:val="28"/>
        </w:rPr>
        <w:t xml:space="preserve"> </w:t>
      </w:r>
      <w:r>
        <w:rPr>
          <w:sz w:val="28"/>
        </w:rPr>
        <w:t>יפרצו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κατευθύνωσι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 xml:space="preserve">~ </w:t>
      </w:r>
      <w:r>
        <w:rPr>
          <w:rFonts w:ascii="HUBPSigla" w:hAnsi="HUBPSigla" w:eastAsia="HUBPSigla" w:cs="HUBPSigla"/>
          <w:sz w:val="28"/>
        </w:rPr>
        <w:t>ܢܥܒܕܘܢ</w:t>
      </w:r>
      <w:r>
        <w:rPr>
          <w:rFonts w:ascii="HUBPSigla" w:hAnsi="HUBPSigla" w:eastAsia="HUBPSigla" w:cs="HUBPSigla"/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ܦܣܩܐ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cessaverunt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עזבו</w:t>
      </w:r>
      <w:r>
        <w:rPr>
          <w:sz w:val="28"/>
        </w:rPr>
        <w:t xml:space="preserve">) </w:t>
      </w:r>
      <w:r>
        <w:rPr>
          <w:sz w:val="28"/>
        </w:rPr>
        <w:t>לשמר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in non custodiendo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ולא</w:t>
      </w:r>
      <w:r>
        <w:rPr>
          <w:sz w:val="28"/>
        </w:rPr>
        <w:t xml:space="preserve"> </w:t>
      </w:r>
      <w:r>
        <w:rPr>
          <w:sz w:val="28"/>
        </w:rPr>
        <w:t>נטרו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10–11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HUBPSigla" w:hAnsi="HUBPSigla" w:eastAsia="HUBPSigla" w:cs="HUBPSigla"/>
          <w:sz w:val="28"/>
        </w:rPr>
        <w:t>זנות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HUBPSigla" w:hAnsi="HUBPSigla" w:eastAsia="HUBPSigla" w:cs="HUBPSigla"/>
          <w:sz w:val="28"/>
        </w:rPr>
        <w:t>לשמור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τοῦ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φυλάξαι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πορνείαν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HUBPSigla" w:hAnsi="HUBPSigla" w:eastAsia="HUBPSigla" w:cs="HUBPSigla"/>
          <w:sz w:val="28"/>
        </w:rPr>
        <w:t>ܙܢܝܘܬܐ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HUBPSigla" w:hAnsi="HUBPSigla" w:eastAsia="HUBPSigla" w:cs="HUBPSigla"/>
          <w:sz w:val="28"/>
        </w:rPr>
        <w:t>ܘܪܚܡܘ</w:t>
      </w:r>
    </w:p>
    <w:p>
      <w:pPr>
        <w:pStyle w:val="Normal"/>
      </w:pPr>
      <w:r>
        <w:rPr>
          <w:b/>
          <w:sz w:val="28"/>
        </w:rPr>
        <w:t>11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ויין</w:t>
      </w:r>
      <w:r>
        <w:rPr>
          <w:sz w:val="28"/>
        </w:rPr>
        <w:t xml:space="preserve"> 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תירוש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μέθυσμα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*[T</w:t>
      </w:r>
    </w:p>
    <w:p>
      <w:pPr>
        <w:pStyle w:val="Normal"/>
      </w:pPr>
      <w:r>
        <w:rPr>
          <w:sz w:val="28"/>
        </w:rPr>
        <w:t>לב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11–12 </w:t>
      </w:r>
      <w:r>
        <w:rPr>
          <w:rFonts w:ascii="HUBPSigla" w:hAnsi="HUBPSigla" w:eastAsia="HUBPSigla" w:cs="HUBPSigla"/>
          <w:b/>
          <w:sz w:val="28"/>
        </w:rPr>
        <w:t>,</w:t>
      </w:r>
      <w:r>
        <w:rPr>
          <w:sz w:val="28"/>
        </w:rPr>
        <w:t>עמי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HUBPSigla" w:hAnsi="HUBPSigla" w:eastAsia="HUBPSigla" w:cs="HUBPSigla"/>
          <w:sz w:val="28"/>
        </w:rPr>
        <w:t>לב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καρδία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 xml:space="preserve"> λαοῦ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μου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12</w:t>
      </w:r>
      <w:r>
        <w:rPr>
          <w:sz w:val="28"/>
        </w:rPr>
        <w:t xml:space="preserve"> </w:t>
      </w:r>
      <w:r>
        <w:rPr>
          <w:sz w:val="28"/>
        </w:rPr>
        <w:t>ב</w:t>
      </w:r>
      <w:r>
        <w:rPr>
          <w:sz w:val="28"/>
        </w:rPr>
        <w:t>(</w:t>
      </w:r>
      <w:r>
        <w:rPr>
          <w:sz w:val="28"/>
        </w:rPr>
        <w:t>עצו</w:t>
      </w:r>
      <w:r>
        <w:rPr>
          <w:sz w:val="28"/>
        </w:rPr>
        <w:t xml:space="preserve">) ... </w:t>
      </w: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מקלו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rep</w:t>
      </w:r>
    </w:p>
    <w:p>
      <w:pPr>
        <w:pStyle w:val="Normal"/>
      </w:pPr>
      <w:r>
        <w:rPr>
          <w:sz w:val="28"/>
        </w:rPr>
        <w:t>בעצו</w:t>
      </w:r>
      <w:r>
        <w:rPr>
          <w:sz w:val="28"/>
        </w:rPr>
        <w:t xml:space="preserve"> </w:t>
      </w:r>
      <w:r>
        <w:rPr>
          <w:sz w:val="28"/>
        </w:rPr>
        <w:t xml:space="preserve">lex]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σύμβουλοι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ܬܪܥܝܬ</w:t>
      </w:r>
      <w:r>
        <w:rPr>
          <w:sz w:val="28"/>
        </w:rPr>
        <w:t>(</w:t>
      </w:r>
      <w:r>
        <w:rPr>
          <w:sz w:val="28"/>
        </w:rPr>
        <w:t>ܗ</w:t>
      </w:r>
      <w:r>
        <w:rPr>
          <w:sz w:val="28"/>
        </w:rPr>
        <w:t>)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σύμβολα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ישאל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יגיד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ומקלו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sz w:val="28"/>
        </w:rPr>
        <w:t xml:space="preserve">num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pron</w:t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  <w:t>Error: Reference source not found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pron</w:t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  <w:t>Error: Reference source not found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כי</w:t>
      </w:r>
      <w:r>
        <w:rPr>
          <w:sz w:val="28"/>
        </w:rPr>
        <w:t xml:space="preserve"> </w:t>
      </w:r>
      <w:r>
        <w:rPr>
          <w:sz w:val="28"/>
        </w:rPr>
        <w:t>רוח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πνεύματι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התעה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sz w:val="28"/>
        </w:rPr>
        <w:t>diath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*[T</w:t>
      </w:r>
      <w:r>
        <w:rPr>
          <w:sz w:val="28"/>
        </w:rPr>
        <w:t xml:space="preserve"> + pron</w:t>
      </w:r>
      <w:r>
        <w:rPr>
          <w:sz w:val="28"/>
        </w:rPr>
        <w:t>II</w:t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  <w:t>Error: Reference source not found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13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אלה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δένδρου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συσκιάζοντος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9|</w:t>
      </w:r>
    </w:p>
    <w:p>
      <w:pPr>
        <w:pStyle w:val="Normal"/>
      </w:pPr>
      <w:r>
        <w:rPr>
          <w:sz w:val="28"/>
        </w:rPr>
        <w:t>צלָהּ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&gt; pron</w:t>
      </w:r>
    </w:p>
    <w:p>
      <w:pPr>
        <w:pStyle w:val="Normal"/>
      </w:pPr>
      <w:r>
        <w:rPr>
          <w:b/>
          <w:sz w:val="28"/>
        </w:rPr>
        <w:t>14</w:t>
      </w:r>
      <w:r>
        <w:rPr>
          <w:sz w:val="28"/>
        </w:rPr>
        <w:t xml:space="preserve"> </w:t>
      </w:r>
      <w:r>
        <w:rPr>
          <w:sz w:val="28"/>
        </w:rPr>
        <w:t>לא</w:t>
      </w:r>
      <w:r>
        <w:rPr>
          <w:sz w:val="28"/>
        </w:rPr>
        <w:t>1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הם</w:t>
      </w:r>
      <w:r>
        <w:rPr>
          <w:sz w:val="28"/>
        </w:rPr>
        <w:t xml:space="preserve"> </w:t>
      </w:r>
      <w:r>
        <w:rPr>
          <w:sz w:val="28"/>
        </w:rPr>
        <w:t>עם</w:t>
      </w:r>
      <w:r>
        <w:rPr>
          <w:sz w:val="28"/>
        </w:rPr>
        <w:t xml:space="preserve"> </w:t>
      </w:r>
      <w:r>
        <w:rPr>
          <w:sz w:val="28"/>
        </w:rPr>
        <w:t>הזנות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יפרדו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ܗܢܝܢ</w:t>
      </w:r>
      <w:r>
        <w:rPr>
          <w:sz w:val="28"/>
        </w:rPr>
        <w:t xml:space="preserve"> </w:t>
      </w:r>
      <w:r>
        <w:rPr>
          <w:sz w:val="28"/>
        </w:rPr>
        <w:t>ܥܡ</w:t>
      </w:r>
      <w:r>
        <w:rPr>
          <w:sz w:val="28"/>
        </w:rPr>
        <w:t xml:space="preserve"> </w:t>
      </w:r>
      <w:r>
        <w:rPr>
          <w:sz w:val="28"/>
        </w:rPr>
        <w:t>ܙ̈ܢܝܐ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ܚ̈ܠܝܛܢ</w:t>
      </w:r>
      <w:r>
        <w:rPr>
          <w:sz w:val="28"/>
        </w:rPr>
        <w:t>)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יפרדו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συνεφύροντο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*[T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עִם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pr </w:t>
      </w:r>
      <w:r>
        <w:rPr>
          <w:sz w:val="28"/>
        </w:rPr>
        <w:t>ܗܢܘܢ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הקדשות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τῶν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τετελεσμένων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effeminatis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עָם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[-T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עָם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det | </w:t>
      </w:r>
      <w:r>
        <w:rPr>
          <w:rFonts w:ascii="HUBPSigla" w:hAnsi="HUBPSigla" w:eastAsia="HUBPSigla" w:cs="HUBPSigla"/>
          <w:sz w:val="28"/>
        </w:rPr>
        <w:t>Th</w:t>
      </w:r>
      <w:r>
        <w:rPr>
          <w:sz w:val="28"/>
        </w:rPr>
        <w:t xml:space="preserve"> </w:t>
      </w:r>
      <w:r>
        <w:rPr>
          <w:sz w:val="28"/>
        </w:rPr>
        <w:t>עַם</w:t>
      </w:r>
      <w:r>
        <w:rPr>
          <w:sz w:val="28"/>
        </w:rPr>
        <w:t xml:space="preserve"> </w:t>
      </w:r>
      <w:r>
        <w:rPr>
          <w:sz w:val="28"/>
        </w:rPr>
        <w:t>דרא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ועם</w:t>
      </w:r>
      <w:r>
        <w:rPr>
          <w:sz w:val="28"/>
        </w:rPr>
        <w:t xml:space="preserve">) </w:t>
      </w:r>
      <w:r>
        <w:rPr>
          <w:sz w:val="28"/>
        </w:rPr>
        <w:t>לא</w:t>
      </w:r>
      <w:r>
        <w:rPr>
          <w:sz w:val="28"/>
        </w:rPr>
        <w:t xml:space="preserve"> </w:t>
      </w:r>
      <w:r>
        <w:rPr>
          <w:sz w:val="28"/>
        </w:rPr>
        <w:t>יבין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ο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συνιων</w:t>
      </w:r>
      <w:r>
        <w:rPr>
          <w:sz w:val="28"/>
        </w:rPr>
        <w:t xml:space="preserve"> (</w:t>
      </w:r>
      <w:r>
        <w:rPr>
          <w:i/>
          <w:sz w:val="28"/>
        </w:rPr>
        <w:t>sic</w:t>
      </w:r>
      <w:r>
        <w:rPr>
          <w:sz w:val="28"/>
        </w:rPr>
        <w:t>)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ילבט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συνεπλέκετο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ܥܦܩ</w:t>
      </w:r>
      <w:r>
        <w:rPr>
          <w:sz w:val="28"/>
        </w:rPr>
      </w:r>
      <w:r>
        <w:rPr>
          <w:sz w:val="28"/>
        </w:rPr>
        <w:t xml:space="preserve">,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vapulabit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אתרטיש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ܐܬܕܒܪ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sz w:val="28"/>
        </w:rPr>
        <w:t>ܢܬܕܠܚ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b/>
          <w:sz w:val="28"/>
        </w:rPr>
        <w:t xml:space="preserve">15 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אם</w:t>
      </w:r>
      <w:r>
        <w:rPr>
          <w:sz w:val="28"/>
        </w:rPr>
        <w:t xml:space="preserve"> </w:t>
      </w:r>
      <w:r>
        <w:rPr>
          <w:sz w:val="28"/>
        </w:rPr>
        <w:t>זֹנֶה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μετὰ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πόρνης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אתה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connect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>Syh</w:t>
      </w:r>
      <w:r>
        <w:rPr>
          <w:sz w:val="28"/>
        </w:rPr>
        <w:t xml:space="preserve"> &gt;</w:t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אל</w:t>
      </w:r>
      <w:r>
        <w:rPr>
          <w:sz w:val="28"/>
        </w:rPr>
        <w:t xml:space="preserve"> </w:t>
      </w:r>
      <w:r>
        <w:rPr>
          <w:sz w:val="28"/>
        </w:rPr>
        <w:t>יאשם</w:t>
      </w:r>
      <w:r>
        <w:rPr>
          <w:sz w:val="28"/>
        </w:rPr>
        <w:t xml:space="preserve"> </w:t>
      </w:r>
      <w:r>
        <w:rPr>
          <w:sz w:val="28"/>
        </w:rPr>
        <w:t>יהודה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μὴ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ἀγνόει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Ιουδα</w:t>
      </w:r>
      <w:r>
        <w:rPr>
          <w:rFonts w:ascii="HUBPSigla" w:hAnsi="HUBPSigla" w:eastAsia="HUBPSigla" w:cs="HUBPSigla"/>
          <w:sz w:val="28"/>
        </w:rPr>
        <w:t>,</w:t>
      </w:r>
    </w:p>
    <w:p>
      <w:pPr>
        <w:pStyle w:val="Normal"/>
      </w:pPr>
      <w:r>
        <w:rPr>
          <w:sz w:val="28"/>
        </w:rPr>
        <w:t>יאשם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אל</w:t>
      </w:r>
      <w:r>
        <w:rPr>
          <w:sz w:val="28"/>
        </w:rPr>
        <w:t>)</w:t>
      </w:r>
      <w:r>
        <w:rPr>
          <w:sz w:val="28"/>
        </w:rPr>
        <w:t>1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sz w:val="28"/>
        </w:rPr>
        <w:t>&gt;</w:t>
      </w:r>
      <w:r>
        <w:rPr>
          <w:sz w:val="28"/>
        </w:rPr>
        <w:t>III IV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בית</w:t>
      </w:r>
      <w:r>
        <w:rPr>
          <w:sz w:val="28"/>
        </w:rPr>
        <w:t xml:space="preserve">) </w:t>
      </w:r>
      <w:r>
        <w:rPr>
          <w:sz w:val="28"/>
        </w:rPr>
        <w:t>אָוֶן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Ων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אל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תשבעו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[h</w:t>
      </w:r>
      <w:r>
        <w:rPr>
          <w:sz w:val="28"/>
        </w:rPr>
        <w:t xml:space="preserve"> </w:t>
      </w:r>
      <w:r>
        <w:rPr>
          <w:sz w:val="28"/>
        </w:rPr>
        <w:t>ܬܐܡܪܘܢ</w:t>
      </w:r>
      <w:r>
        <w:rPr>
          <w:sz w:val="28"/>
        </w:rPr>
      </w:r>
    </w:p>
    <w:p>
      <w:pPr>
        <w:pStyle w:val="Normal"/>
      </w:pPr>
      <w:r>
        <w:rPr>
          <w:sz w:val="28"/>
        </w:rPr>
        <w:t xml:space="preserve">fin]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expans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16</w:t>
      </w:r>
      <w:r>
        <w:rPr>
          <w:sz w:val="28"/>
        </w:rPr>
        <w:t xml:space="preserve"> </w:t>
      </w:r>
      <w:r>
        <w:rPr>
          <w:sz w:val="28"/>
        </w:rPr>
        <w:t>סרר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pr </w:t>
      </w:r>
      <w:r>
        <w:rPr>
          <w:sz w:val="28"/>
        </w:rPr>
        <w:t>ܗܟܢܐ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כבש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num</w:t>
      </w:r>
    </w:p>
    <w:p>
      <w:pPr>
        <w:pStyle w:val="Normal"/>
      </w:pPr>
      <w:r>
        <w:rPr>
          <w:b/>
          <w:sz w:val="28"/>
        </w:rPr>
        <w:t xml:space="preserve">17 </w:t>
      </w:r>
      <w:r>
        <w:rPr>
          <w:sz w:val="28"/>
        </w:rPr>
        <w:t>הַנַּח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ἔθηκεν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~|T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[-</w:t>
      </w:r>
      <w:r>
        <w:rPr>
          <w:sz w:val="28"/>
        </w:rPr>
        <w:t xml:space="preserve"> </w:t>
      </w:r>
      <w:r>
        <w:rPr>
          <w:sz w:val="28"/>
        </w:rPr>
        <w:t>ܫܒܘܩܘ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σκάνδαλα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18</w:t>
      </w:r>
      <w:r>
        <w:rPr>
          <w:sz w:val="28"/>
        </w:rPr>
        <w:t xml:space="preserve"> </w:t>
      </w:r>
      <w:r>
        <w:rPr>
          <w:sz w:val="28"/>
        </w:rPr>
        <w:t>סר</w:t>
      </w:r>
      <w:r>
        <w:rPr>
          <w:sz w:val="28"/>
        </w:rPr>
        <w:t xml:space="preserve"> </w:t>
      </w:r>
      <w:r>
        <w:rPr>
          <w:sz w:val="28"/>
        </w:rPr>
        <w:t>סבאם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סָר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ᾑρέτισε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sz w:val="28"/>
        </w:rPr>
        <w:t>ܪ</w:t>
      </w:r>
      <w:r>
        <w:rPr>
          <w:sz w:val="28"/>
        </w:rPr>
        <w:t>ܫܢܐ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rFonts w:ascii="HUBPSigla" w:hAnsi="HUBPSigla" w:eastAsia="HUBPSigla" w:cs="HUBPSigla"/>
          <w:sz w:val="28"/>
        </w:rPr>
        <w:t xml:space="preserve"> T</w:t>
      </w:r>
    </w:p>
    <w:p>
      <w:pPr>
        <w:pStyle w:val="Normal"/>
      </w:pPr>
      <w:r>
        <w:rPr>
          <w:sz w:val="28"/>
        </w:rPr>
        <w:t>סָבְאָם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Χαναναίους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+ </w:t>
      </w:r>
      <w:r>
        <w:rPr>
          <w:sz w:val="28"/>
        </w:rPr>
        <w:t>מן</w:t>
      </w:r>
      <w:r>
        <w:rPr>
          <w:sz w:val="28"/>
        </w:rPr>
        <w:t xml:space="preserve"> </w:t>
      </w:r>
      <w:r>
        <w:rPr>
          <w:sz w:val="28"/>
        </w:rPr>
        <w:t>אוניס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הזנה</w:t>
      </w:r>
      <w:r>
        <w:rPr>
          <w:sz w:val="28"/>
        </w:rPr>
        <w:t xml:space="preserve"> </w:t>
      </w:r>
      <w:r>
        <w:rPr>
          <w:sz w:val="28"/>
        </w:rPr>
        <w:t>הזנו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ܟܠܗܘܢ</w:t>
      </w:r>
      <w:r>
        <w:rPr>
          <w:sz w:val="28"/>
        </w:rPr>
        <w:t xml:space="preserve"> </w:t>
      </w:r>
      <w:r>
        <w:rPr>
          <w:sz w:val="28"/>
        </w:rPr>
        <w:t>ܙܢܝܘ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אהבו</w:t>
      </w:r>
      <w:r>
        <w:rPr>
          <w:sz w:val="28"/>
        </w:rPr>
        <w:t xml:space="preserve"> </w:t>
      </w:r>
      <w:r>
        <w:rPr>
          <w:sz w:val="28"/>
        </w:rPr>
        <w:t>הבו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ἠγάπησαν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הֵבוּ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adferre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ד</w:t>
      </w:r>
      <w:r>
        <w:rPr>
          <w:sz w:val="28"/>
        </w:rPr>
        <w:t>)</w:t>
      </w:r>
      <w:r>
        <w:rPr>
          <w:sz w:val="28"/>
        </w:rPr>
        <w:t>ייתי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להון</w:t>
      </w:r>
      <w:r>
        <w:rPr>
          <w:sz w:val="28"/>
        </w:rPr>
        <w:t>)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מָגִנֶּיהָ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ἐκ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φρυάγματος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αὐτῆς</w:t>
      </w:r>
      <w:r>
        <w:rPr>
          <w:sz w:val="28"/>
        </w:rPr>
      </w:r>
      <w:r>
        <w:rPr>
          <w:rFonts w:ascii="GFS Porson" w:hAnsi="GFS Porson" w:eastAsia="GFS Porson" w:cs="GFS Porson"/>
          <w:sz w:val="28"/>
        </w:rPr>
        <w:t xml:space="preserve"> (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αὐτῶν</w:t>
      </w:r>
      <w:r>
        <w:rPr>
          <w:rFonts w:ascii="GFS Porson" w:hAnsi="GFS Porson" w:eastAsia="GFS Porson" w:cs="GFS Porson"/>
          <w:sz w:val="28"/>
        </w:rPr>
        <w:t>)</w:t>
      </w:r>
      <w:r>
        <w:rPr>
          <w:sz w:val="28"/>
        </w:rPr>
        <w:t xml:space="preserve"> 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protectores eius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ܨܥܪܐ</w:t>
      </w:r>
      <w:r>
        <w:rPr>
          <w:sz w:val="28"/>
        </w:rPr>
        <w:t xml:space="preserve">) </w:t>
      </w:r>
      <w:r>
        <w:rPr>
          <w:sz w:val="28"/>
        </w:rPr>
        <w:t>ܘܕܚܠܬܐ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num</w:t>
      </w:r>
    </w:p>
    <w:p>
      <w:pPr>
        <w:pStyle w:val="Normal"/>
      </w:pPr>
      <w:r>
        <w:rPr>
          <w:b/>
          <w:sz w:val="28"/>
        </w:rPr>
        <w:t>19</w:t>
      </w:r>
      <w:r>
        <w:rPr>
          <w:sz w:val="28"/>
        </w:rPr>
        <w:t xml:space="preserve"> </w:t>
      </w:r>
      <w:r>
        <w:rPr>
          <w:sz w:val="28"/>
        </w:rPr>
        <w:t>צָרַר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רוח</w:t>
      </w:r>
      <w:r>
        <w:rPr>
          <w:sz w:val="28"/>
        </w:rPr>
        <w:t>)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συστροφή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ܕ</w:t>
      </w:r>
      <w:r>
        <w:rPr>
          <w:sz w:val="28"/>
        </w:rPr>
        <w:t>)</w:t>
      </w:r>
      <w:r>
        <w:rPr>
          <w:sz w:val="28"/>
        </w:rPr>
        <w:t>ܨܐܿܪ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diath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רוח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]h~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אוֹתָהּ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σὺ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εἶ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בכנפיה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</w:t>
      </w:r>
      <w:r>
        <w:rPr>
          <w:sz w:val="28"/>
        </w:rPr>
        <w:t>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מִזִּבְחותם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ἐκ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τῶν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θυσιαστηρίων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αὐτῶν</w:t>
      </w:r>
      <w:r>
        <w:rPr>
          <w:sz w:val="28"/>
        </w:rPr>
        <w:t>III IV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Th</w:t>
      </w:r>
      <w:r>
        <w:rPr>
          <w:sz w:val="28"/>
        </w:rPr>
        <w:t xml:space="preserve"> </w:t>
      </w:r>
      <w:r>
        <w:rPr>
          <w:sz w:val="28"/>
        </w:rPr>
        <w:t>מאיגורי</w:t>
      </w:r>
      <w:r>
        <w:rPr>
          <w:sz w:val="28"/>
        </w:rPr>
        <w:t xml:space="preserve"> </w:t>
      </w:r>
      <w:r>
        <w:rPr>
          <w:sz w:val="28"/>
        </w:rPr>
        <w:t>טעותהון</w:t>
      </w:r>
      <w:r>
        <w:rPr>
          <w:sz w:val="28"/>
        </w:rPr>
      </w:r>
    </w:p>
    <w:p>
      <w:pPr>
        <w:pStyle w:val="Normal"/>
      </w:pPr>
      <w:r>
        <w:rPr>
          <w:sz w:val="28"/>
        </w:rPr>
      </w:r>
    </w:p>
    <w:p>
      <w:pPr>
        <w:pStyle w:val="Heading"/>
      </w:pPr>
      <w:r>
        <w:rPr>
          <w:i/>
          <w:sz w:val="28"/>
        </w:rPr>
        <w:t>Hosea</w:t>
      </w:r>
      <w:r>
        <w:rPr>
          <w:sz w:val="28"/>
        </w:rPr>
        <w:t xml:space="preserve"> 5</w:t>
      </w:r>
    </w:p>
    <w:p>
      <w:pPr>
        <w:pStyle w:val="Heading"/>
      </w:pP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</w:t>
      </w:r>
      <w:r>
        <w:rPr>
          <w:sz w:val="28"/>
        </w:rPr>
        <w:t xml:space="preserve"> </w:t>
      </w:r>
      <w:r>
        <w:rPr>
          <w:sz w:val="28"/>
        </w:rPr>
        <w:t>לְמצפָּה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τῇ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σκοπιᾷ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~*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ܠ</w:t>
      </w:r>
      <w:r>
        <w:rPr>
          <w:sz w:val="28"/>
        </w:rPr>
        <w:t>)</w:t>
      </w:r>
      <w:r>
        <w:rPr>
          <w:sz w:val="28"/>
        </w:rPr>
        <w:t>ܕܘ̈ܩܐ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τῇ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πλατείᾳ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רשת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ὡς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sz w:val="28"/>
        </w:rPr>
        <w:t>תבור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τὸν δρυμόν</w:t>
      </w:r>
      <w:r>
        <w:rPr>
          <w:sz w:val="28"/>
        </w:rPr>
      </w:r>
      <w:r>
        <w:rPr>
          <w:sz w:val="28"/>
        </w:rPr>
        <w:t xml:space="preserve"> |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τὸ ὅριον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טור</w:t>
      </w:r>
      <w:r>
        <w:rPr>
          <w:sz w:val="28"/>
        </w:rPr>
        <w:t xml:space="preserve"> </w:t>
      </w:r>
      <w:r>
        <w:rPr>
          <w:sz w:val="28"/>
        </w:rPr>
        <w:t>רם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2</w:t>
      </w:r>
      <w:r>
        <w:rPr>
          <w:sz w:val="28"/>
        </w:rPr>
        <w:t xml:space="preserve"> </w:t>
      </w:r>
      <w:r>
        <w:rPr>
          <w:sz w:val="28"/>
        </w:rPr>
        <w:t>ו</w:t>
      </w:r>
      <w:r>
        <w:rPr>
          <w:sz w:val="28"/>
        </w:rPr>
        <w:t>ְ</w:t>
      </w:r>
      <w:r>
        <w:rPr>
          <w:sz w:val="28"/>
        </w:rPr>
        <w:t>שַׁחֲטָה</w:t>
      </w:r>
      <w:r>
        <w:rPr>
          <w:sz w:val="28"/>
        </w:rPr>
        <w:t xml:space="preserve"> </w:t>
      </w:r>
      <w:r>
        <w:rPr>
          <w:sz w:val="28"/>
        </w:rPr>
        <w:t>שֵׂטִים</w:t>
      </w:r>
      <w:r>
        <w:rPr>
          <w:sz w:val="28"/>
        </w:rPr>
        <w:t xml:space="preserve"> </w:t>
      </w:r>
      <w:r>
        <w:rPr>
          <w:sz w:val="28"/>
        </w:rPr>
        <w:t>הֶעְמִיקוּ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ὃ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οἱ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ἀγρεύοντες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τὴν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θήραν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κατέπηξαν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et victimas declinastis in profundum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ܘܨ̈ܝܕܐ</w:t>
      </w:r>
      <w:r>
        <w:rPr>
          <w:sz w:val="28"/>
        </w:rPr>
        <w:t xml:space="preserve"> </w:t>
      </w:r>
      <w:r>
        <w:rPr>
          <w:sz w:val="28"/>
        </w:rPr>
        <w:t>ܕܨܝܕܝܢ</w:t>
      </w:r>
      <w:r>
        <w:rPr>
          <w:sz w:val="28"/>
        </w:rPr>
        <w:t xml:space="preserve"> </w:t>
      </w:r>
      <w:r>
        <w:rPr>
          <w:sz w:val="28"/>
        </w:rPr>
        <w:t>ܛܡܪܘ</w:t>
      </w:r>
      <w:r>
        <w:rPr>
          <w:sz w:val="28"/>
        </w:rPr>
        <w:t xml:space="preserve"> </w:t>
      </w:r>
      <w:r>
        <w:rPr>
          <w:sz w:val="28"/>
        </w:rPr>
        <w:t>ܦܚ̈ܐ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ודבחין</w:t>
      </w:r>
      <w:r>
        <w:rPr>
          <w:sz w:val="28"/>
        </w:rPr>
        <w:t xml:space="preserve"> </w:t>
      </w:r>
      <w:r>
        <w:rPr>
          <w:sz w:val="28"/>
        </w:rPr>
        <w:t>לטעון</w:t>
      </w:r>
      <w:r>
        <w:rPr>
          <w:sz w:val="28"/>
        </w:rPr>
        <w:t xml:space="preserve"> </w:t>
      </w:r>
      <w:r>
        <w:rPr>
          <w:sz w:val="28"/>
        </w:rPr>
        <w:t>מסגן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מוּסָר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παιδευτής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sz w:val="28"/>
        </w:rPr>
        <w:t>לכלם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ὑμῶν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*h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>הזנית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]*-[T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נטמא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]*h[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b/>
          <w:sz w:val="28"/>
        </w:rPr>
        <w:t>4</w:t>
      </w:r>
      <w:r>
        <w:rPr>
          <w:sz w:val="28"/>
        </w:rPr>
        <w:t xml:space="preserve"> </w:t>
      </w:r>
      <w:r>
        <w:rPr>
          <w:sz w:val="28"/>
        </w:rPr>
        <w:t>1</w:t>
      </w:r>
      <w:r>
        <w:rPr>
          <w:i/>
          <w:sz w:val="28"/>
        </w:rPr>
        <w:t>לא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III IV</w:t>
      </w:r>
    </w:p>
    <w:p>
      <w:pPr>
        <w:pStyle w:val="Normal"/>
      </w:pPr>
      <w:r>
        <w:rPr>
          <w:sz w:val="28"/>
        </w:rPr>
        <w:t>יתנו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+ </w:t>
      </w:r>
      <w:r>
        <w:rPr>
          <w:sz w:val="28"/>
        </w:rPr>
      </w:r>
      <w:r>
        <w:rPr>
          <w:sz w:val="28"/>
        </w:rPr>
        <w:t>ܠܗܘܢ</w:t>
      </w:r>
    </w:p>
    <w:p>
      <w:pPr>
        <w:pStyle w:val="Normal"/>
      </w:pPr>
      <w:r>
        <w:rPr>
          <w:sz w:val="28"/>
        </w:rPr>
        <w:t>אלהיהם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]h*h</w:t>
      </w:r>
      <w:r>
        <w:rPr>
          <w:sz w:val="28"/>
        </w:rPr>
        <w:t xml:space="preserve"> </w:t>
      </w:r>
      <w:r>
        <w:rPr>
          <w:sz w:val="28"/>
        </w:rPr>
        <w:t>div</w:t>
      </w:r>
      <w:r>
        <w:rPr>
          <w:sz w:val="28"/>
        </w:rPr>
        <w:t>III IV</w:t>
      </w:r>
    </w:p>
    <w:p>
      <w:pPr>
        <w:pStyle w:val="Normal"/>
      </w:pPr>
      <w:r>
        <w:rPr>
          <w:b/>
          <w:sz w:val="28"/>
        </w:rPr>
        <w:t>5</w:t>
      </w:r>
      <w:r>
        <w:rPr>
          <w:sz w:val="28"/>
        </w:rPr>
        <w:t xml:space="preserve"> </w:t>
      </w:r>
      <w:r>
        <w:rPr>
          <w:sz w:val="28"/>
        </w:rPr>
        <w:t>כָּשַׁל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rFonts w:ascii="HUBPSigla" w:hAnsi="HUBPSigla" w:eastAsia="HUBPSigla" w:cs="HUBPSigla"/>
          <w:sz w:val="28"/>
        </w:rPr>
        <w:t>[Th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b/>
          <w:sz w:val="28"/>
        </w:rPr>
        <w:t>6</w:t>
      </w:r>
      <w:r>
        <w:rPr>
          <w:sz w:val="28"/>
        </w:rPr>
        <w:t xml:space="preserve"> </w:t>
      </w:r>
      <w:r>
        <w:rPr>
          <w:sz w:val="28"/>
        </w:rPr>
        <w:t>ימצאו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חלץ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sz w:val="28"/>
        </w:rPr>
        <w:t xml:space="preserve">pr </w:t>
      </w:r>
      <w:r>
        <w:rPr>
          <w:rFonts w:ascii="GFS Porson" w:hAnsi="GFS Porson" w:eastAsia="GFS Porson" w:cs="GFS Porson"/>
          <w:sz w:val="28"/>
        </w:rPr>
        <w:t>ὅτι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b/>
          <w:sz w:val="28"/>
        </w:rPr>
        <w:t>7</w:t>
      </w:r>
      <w:r>
        <w:rPr>
          <w:sz w:val="28"/>
        </w:rPr>
        <w:t xml:space="preserve"> </w:t>
      </w:r>
      <w:r>
        <w:rPr>
          <w:sz w:val="28"/>
        </w:rPr>
        <w:t>ביהוה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ὅτι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יָלָדו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ἐγεννήθησαν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αὐτοῖς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עתה</w:t>
      </w:r>
      <w:r>
        <w:rPr>
          <w:sz w:val="28"/>
        </w:rPr>
        <w:t xml:space="preserve"> </w:t>
      </w:r>
      <w:r>
        <w:rPr>
          <w:sz w:val="28"/>
        </w:rPr>
        <w:t>–</w:t>
      </w:r>
      <w:r>
        <w:rPr>
          <w:sz w:val="28"/>
        </w:rPr>
        <w:t xml:space="preserve"> </w:t>
      </w:r>
      <w:r>
        <w:rPr>
          <w:sz w:val="28"/>
        </w:rPr>
        <w:t>חלקיהם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חֹדֶשׁ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ἡ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ἐρυσίβη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b/>
          <w:sz w:val="28"/>
        </w:rPr>
        <w:t>8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ב</w:t>
      </w:r>
      <w:r>
        <w:rPr>
          <w:sz w:val="28"/>
        </w:rPr>
        <w:t>)</w:t>
      </w:r>
      <w:r>
        <w:rPr>
          <w:sz w:val="28"/>
        </w:rPr>
        <w:t>גבעה</w:t>
      </w:r>
      <w:r>
        <w:rPr>
          <w:sz w:val="28"/>
        </w:rPr>
        <w:t xml:space="preserve"> </w:t>
      </w:r>
      <w:r>
        <w:rPr>
          <w:sz w:val="28"/>
        </w:rPr>
        <w:t>... (</w:t>
      </w:r>
      <w:r>
        <w:rPr>
          <w:sz w:val="28"/>
        </w:rPr>
        <w:t>ב</w:t>
      </w:r>
      <w:r>
        <w:rPr>
          <w:sz w:val="28"/>
        </w:rPr>
        <w:t>)</w:t>
      </w:r>
      <w:r>
        <w:rPr>
          <w:sz w:val="28"/>
        </w:rPr>
        <w:t>רמה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τοὺς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βουνούς</w:t>
      </w:r>
      <w:r>
        <w:rPr>
          <w:rFonts w:ascii="GFS Porson" w:hAnsi="GFS Porson" w:eastAsia="GFS Porson" w:cs="GFS Porson"/>
          <w:sz w:val="28"/>
        </w:rPr>
        <w:t xml:space="preserve"> ... </w:t>
      </w:r>
      <w:r>
        <w:rPr>
          <w:rFonts w:ascii="GFS Porson" w:hAnsi="GFS Porson" w:eastAsia="GFS Porson" w:cs="GFS Porson"/>
          <w:sz w:val="28"/>
        </w:rPr>
        <w:t>τῶν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ὑψηλῶν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חֲצֹצרָה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ἠχήσατε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בית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</w:t>
      </w:r>
      <w:r>
        <w:rPr>
          <w:sz w:val="28"/>
        </w:rPr>
        <w:t xml:space="preserve"> prep</w:t>
      </w:r>
    </w:p>
    <w:p>
      <w:pPr>
        <w:pStyle w:val="Normal"/>
      </w:pPr>
      <w:r>
        <w:rPr>
          <w:sz w:val="28"/>
        </w:rPr>
        <w:t>אָוֶן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Ων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אחריך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ἐξέστη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לשמה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prep</w:t>
      </w:r>
    </w:p>
    <w:p>
      <w:pPr>
        <w:pStyle w:val="Normal"/>
      </w:pPr>
      <w:r>
        <w:rPr>
          <w:sz w:val="28"/>
        </w:rPr>
        <w:t>תהיה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]*[T-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ביום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ב</w:t>
      </w:r>
      <w:r>
        <w:rPr>
          <w:sz w:val="28"/>
        </w:rPr>
        <w:t>)</w:t>
      </w:r>
      <w:r>
        <w:rPr>
          <w:sz w:val="28"/>
        </w:rPr>
        <w:t>שבטי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[Th</w:t>
      </w:r>
      <w:r>
        <w:rPr>
          <w:sz w:val="28"/>
        </w:rPr>
        <w:t xml:space="preserve"> num</w:t>
      </w:r>
    </w:p>
    <w:p>
      <w:pPr>
        <w:pStyle w:val="Normal"/>
      </w:pPr>
      <w:r>
        <w:rPr>
          <w:b/>
          <w:sz w:val="28"/>
        </w:rPr>
        <w:t>11</w:t>
      </w:r>
      <w:r>
        <w:rPr>
          <w:sz w:val="28"/>
        </w:rPr>
        <w:t xml:space="preserve"> </w:t>
      </w:r>
      <w:r>
        <w:rPr>
          <w:sz w:val="28"/>
        </w:rPr>
        <w:t>עשוּק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רצוּץ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κατεδυνάστευσεν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 xml:space="preserve">… </w:t>
      </w:r>
      <w:r>
        <w:rPr>
          <w:rFonts w:ascii="GFS Porson" w:hAnsi="GFS Porson" w:eastAsia="GFS Porson" w:cs="GFS Porson"/>
          <w:sz w:val="28"/>
        </w:rPr>
        <w:t>κατεπάτησε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אפרים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+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τὸν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ἀντίδικον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αὐτοῦ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צו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τῶν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ματαίων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sordem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b/>
          <w:sz w:val="28"/>
        </w:rPr>
        <w:t>12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עש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ταραχή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וכ</w:t>
      </w:r>
      <w:r>
        <w:rPr>
          <w:sz w:val="28"/>
        </w:rPr>
        <w:t>)</w:t>
      </w:r>
      <w:r>
        <w:rPr>
          <w:sz w:val="28"/>
        </w:rPr>
        <w:t>רקב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κέντρον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ܐܪܝܐ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13</w:t>
      </w:r>
      <w:r>
        <w:rPr>
          <w:sz w:val="28"/>
        </w:rPr>
        <w:t xml:space="preserve"> </w:t>
      </w:r>
      <w:r>
        <w:rPr>
          <w:sz w:val="28"/>
        </w:rPr>
        <w:t>חליוֹ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מזרוֹ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מזור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מזֹרו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מזור</w:t>
      </w:r>
      <w:r>
        <w:rPr>
          <w:sz w:val="28"/>
        </w:rPr>
        <w:t xml:space="preserve"> </w:t>
      </w:r>
      <w:r>
        <w:rPr>
          <w:sz w:val="28"/>
        </w:rPr>
        <w:t>lex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ἐπίδεσιν/σύνδεσμον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</w:p>
    <w:p>
      <w:pPr>
        <w:pStyle w:val="Normal"/>
      </w:pPr>
      <w:r>
        <w:rPr>
          <w:sz w:val="28"/>
        </w:rPr>
        <w:t>וישלח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πρέσβεις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יָרֵב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Ιαριμ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δικασόμενον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ultorem</w:t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ܕܝܳܪܳܒ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יוכל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לרפא</w:t>
      </w:r>
      <w:r>
        <w:rPr>
          <w:sz w:val="28"/>
        </w:rPr>
        <w:t>) ... (</w:t>
      </w:r>
      <w:r>
        <w:rPr>
          <w:sz w:val="28"/>
        </w:rPr>
        <w:t>יגהה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rep</w:t>
      </w:r>
    </w:p>
    <w:p>
      <w:pPr>
        <w:pStyle w:val="Normal"/>
      </w:pPr>
      <w:r>
        <w:rPr>
          <w:sz w:val="28"/>
        </w:rPr>
        <w:t>לרפא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ῥ</w:t>
      </w:r>
      <w:r>
        <w:rPr>
          <w:rFonts w:ascii="GFS Porson" w:hAnsi="GFS Porson" w:eastAsia="GFS Porson" w:cs="GFS Porson"/>
          <w:sz w:val="28"/>
        </w:rPr>
        <w:t>ύσασθαι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לכם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]hTh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יגהה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διαπαύσῃ</w:t>
      </w:r>
      <w:r>
        <w:rPr>
          <w:sz w:val="28"/>
        </w:rPr>
        <w:t xml:space="preserve"> 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solvere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[T</w:t>
      </w:r>
    </w:p>
    <w:p>
      <w:pPr>
        <w:pStyle w:val="Normal"/>
      </w:pPr>
      <w:r>
        <w:rPr>
          <w:sz w:val="28"/>
        </w:rPr>
        <w:t>מזור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 xml:space="preserve">fin]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sz w:val="28"/>
        </w:rPr>
        <w:t xml:space="preserve">+ </w:t>
      </w:r>
      <w:r>
        <w:rPr>
          <w:sz w:val="28"/>
        </w:rPr>
        <w:t>expans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14</w:t>
      </w:r>
      <w:r>
        <w:rPr>
          <w:sz w:val="28"/>
        </w:rPr>
        <w:t xml:space="preserve"> </w:t>
      </w:r>
      <w:r>
        <w:rPr>
          <w:sz w:val="28"/>
        </w:rPr>
        <w:t>לבית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prep</w:t>
      </w:r>
    </w:p>
    <w:p>
      <w:pPr>
        <w:pStyle w:val="Normal"/>
      </w:pPr>
      <w:r>
        <w:rPr>
          <w:sz w:val="28"/>
        </w:rPr>
        <w:t>אני</w:t>
      </w:r>
      <w:r>
        <w:rPr>
          <w:sz w:val="28"/>
        </w:rPr>
        <w:t xml:space="preserve"> </w:t>
      </w:r>
      <w:r>
        <w:rPr>
          <w:sz w:val="28"/>
        </w:rPr>
        <w:t>אני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ἐγώ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ܐܢܐ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אטרף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[h</w:t>
      </w:r>
      <w:r>
        <w:rPr>
          <w:sz w:val="28"/>
        </w:rPr>
        <w:t xml:space="preserve"> </w:t>
      </w:r>
      <w:r>
        <w:rPr>
          <w:sz w:val="28"/>
        </w:rPr>
        <w:t>ܐܕܒܪ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אשא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]-*h[Th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III IV</w:t>
      </w:r>
    </w:p>
    <w:p>
      <w:pPr>
        <w:pStyle w:val="Normal"/>
      </w:pPr>
      <w:r>
        <w:rPr>
          <w:b/>
          <w:sz w:val="28"/>
        </w:rPr>
        <w:t>15</w:t>
      </w:r>
      <w:r>
        <w:rPr>
          <w:sz w:val="28"/>
        </w:rPr>
        <w:t xml:space="preserve"> </w:t>
      </w:r>
      <w:r>
        <w:rPr>
          <w:sz w:val="28"/>
        </w:rPr>
        <w:t>אלך</w:t>
      </w:r>
      <w:r>
        <w:rPr>
          <w:sz w:val="28"/>
        </w:rPr>
        <w:t xml:space="preserve"> </w:t>
      </w:r>
      <w:r>
        <w:rPr>
          <w:sz w:val="28"/>
        </w:rPr>
        <w:t>אשובה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~</w:t>
      </w:r>
      <w:r>
        <w:rPr>
          <w:sz w:val="28"/>
        </w:rPr>
        <w:t xml:space="preserve"> 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אשובה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]*hTh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 III IV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יאשמו</w:t>
      </w:r>
      <w:r>
        <w:rPr>
          <w:sz w:val="28"/>
        </w:rPr>
        <w:t xml:space="preserve"> </w:t>
      </w:r>
      <w:r>
        <w:rPr>
          <w:sz w:val="28"/>
        </w:rPr>
        <w:t>ובקשו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יאשמו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ἀφανισθῶσι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</w:p>
    <w:p>
      <w:pPr>
        <w:pStyle w:val="Normal"/>
      </w:pPr>
      <w:r>
        <w:rPr>
          <w:sz w:val="28"/>
        </w:rPr>
        <w:t>ובקשו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καὶ ἐπιστρέψουσι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בצר</w:t>
      </w:r>
      <w:r>
        <w:rPr>
          <w:sz w:val="28"/>
        </w:rPr>
        <w:t xml:space="preserve"> </w:t>
      </w:r>
      <w:r>
        <w:rPr>
          <w:sz w:val="28"/>
        </w:rPr>
        <w:t>–</w:t>
      </w:r>
      <w:r>
        <w:rPr>
          <w:sz w:val="28"/>
        </w:rPr>
        <w:t xml:space="preserve"> </w:t>
      </w:r>
      <w:r>
        <w:rPr>
          <w:sz w:val="28"/>
        </w:rPr>
        <w:t>ישחרנני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ἐν θλίψει αὐτῶν ὀρθριοῦσι πρὸς με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</w:r>
      <w:r>
        <w:rPr>
          <w:rFonts w:ascii="HUBPSigla" w:hAnsi="HUBPSigla" w:eastAsia="HUBPSigla" w:cs="HUBPSigla"/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*</w:t>
      </w:r>
    </w:p>
    <w:p>
      <w:pPr>
        <w:pStyle w:val="Heading"/>
      </w:pPr>
      <w:r>
        <w:rPr>
          <w:i/>
          <w:sz w:val="28"/>
        </w:rPr>
        <w:t>Hosea</w:t>
      </w:r>
      <w:r>
        <w:rPr>
          <w:sz w:val="28"/>
        </w:rPr>
        <w:t xml:space="preserve"> 6</w:t>
      </w:r>
    </w:p>
    <w:p>
      <w:pPr>
        <w:pStyle w:val="Heading"/>
      </w:pP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</w:t>
      </w:r>
      <w:r>
        <w:rPr>
          <w:sz w:val="28"/>
        </w:rPr>
        <w:t xml:space="preserve"> init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sz w:val="28"/>
        </w:rPr>
        <w:t xml:space="preserve">pr </w:t>
      </w:r>
      <w:r>
        <w:rPr>
          <w:rFonts w:ascii="GFS Porson" w:hAnsi="GFS Porson" w:eastAsia="GFS Porson" w:cs="GFS Porson"/>
          <w:sz w:val="28"/>
        </w:rPr>
        <w:t>λέγοντες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[T</w:t>
      </w:r>
    </w:p>
    <w:p>
      <w:pPr>
        <w:pStyle w:val="Normal"/>
      </w:pPr>
      <w:r>
        <w:rPr>
          <w:sz w:val="28"/>
        </w:rPr>
        <w:t>לכו</w:t>
      </w:r>
      <w:r>
        <w:rPr>
          <w:sz w:val="28"/>
        </w:rPr>
        <w:t xml:space="preserve"> </w:t>
      </w:r>
      <w:r>
        <w:rPr>
          <w:sz w:val="28"/>
        </w:rPr>
        <w:t>ונשובה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~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לכו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יהוה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div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טרף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יך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טרף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πέπαικε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|[</w:t>
      </w:r>
      <w:r>
        <w:rPr>
          <w:sz w:val="28"/>
        </w:rPr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2</w:t>
      </w:r>
      <w:r>
        <w:rPr>
          <w:sz w:val="28"/>
        </w:rPr>
        <w:t xml:space="preserve"> </w:t>
      </w:r>
      <w:r>
        <w:rPr>
          <w:sz w:val="28"/>
        </w:rPr>
        <w:t>מ</w:t>
      </w:r>
      <w:r>
        <w:rPr>
          <w:sz w:val="28"/>
        </w:rPr>
        <w:t>(</w:t>
      </w:r>
      <w:r>
        <w:rPr>
          <w:sz w:val="28"/>
        </w:rPr>
        <w:t>יֹמָיִם</w:t>
      </w:r>
      <w:r>
        <w:rPr>
          <w:sz w:val="28"/>
        </w:rPr>
        <w:t>)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]*</w:t>
      </w:r>
      <w:r>
        <w:rPr>
          <w:rFonts w:ascii="HUBPSigla" w:hAnsi="HUBPSigla" w:eastAsia="HUBPSigla" w:cs="HUBPSigla"/>
          <w:sz w:val="28"/>
        </w:rPr>
        <w:t>[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prep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מ</w:t>
      </w:r>
      <w:r>
        <w:rPr>
          <w:sz w:val="28"/>
        </w:rPr>
        <w:t>)</w:t>
      </w:r>
      <w:r>
        <w:rPr>
          <w:sz w:val="28"/>
        </w:rPr>
        <w:t>יֹמָיִם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ܝܘܡ̈ܬܐ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ביום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</w:t>
      </w:r>
    </w:p>
    <w:p>
      <w:pPr>
        <w:pStyle w:val="Normal"/>
      </w:pPr>
      <w:r>
        <w:rPr>
          <w:sz w:val="28"/>
        </w:rPr>
        <w:t>יְקִמנו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(</w:t>
      </w:r>
      <w:r>
        <w:rPr>
          <w:rFonts w:ascii="HUBPSigla" w:hAnsi="HUBPSigla" w:eastAsia="HUBPSigla" w:cs="HUBPSigla"/>
          <w:sz w:val="28"/>
        </w:rPr>
        <w:t>]h</w:t>
      </w:r>
      <w:r>
        <w:rPr>
          <w:rFonts w:ascii="GFS Porson" w:hAnsi="GFS Porson" w:eastAsia="GFS Porson" w:cs="GFS Porson"/>
          <w:sz w:val="28"/>
        </w:rPr>
        <w:t xml:space="preserve"> καὶ</w:t>
      </w:r>
      <w:r>
        <w:rPr>
          <w:rFonts w:ascii="GFS Porson" w:hAnsi="GFS Porson" w:eastAsia="GFS Porson" w:cs="GFS Porson"/>
          <w:sz w:val="28"/>
        </w:rPr>
        <w:t>)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ἀναστησόμεθα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>ונדעה</w:t>
      </w:r>
      <w:r>
        <w:rPr>
          <w:sz w:val="28"/>
        </w:rPr>
        <w:t xml:space="preserve"> </w:t>
      </w:r>
      <w:r>
        <w:rPr>
          <w:sz w:val="28"/>
        </w:rPr>
        <w:t>נרדפה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sciemus sequemurque</w:t>
      </w:r>
      <w:r>
        <w:rPr>
          <w:sz w:val="28"/>
        </w:rPr>
        <w:t>II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ונדעה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 xml:space="preserve"> καὶ γνωσόμεθα</w:t>
      </w:r>
      <w:r>
        <w:rPr>
          <w:rFonts w:ascii="HUBPSigla" w:hAnsi="HUBPSigla" w:eastAsia="HUBPSigla" w:cs="HUBPSigla"/>
          <w:sz w:val="28"/>
        </w:rPr>
        <w:t>v</w:t>
      </w:r>
    </w:p>
    <w:p>
      <w:pPr>
        <w:pStyle w:val="Normal"/>
      </w:pPr>
      <w:r>
        <w:rPr>
          <w:sz w:val="28"/>
        </w:rPr>
        <w:t>כְּשחר</w:t>
      </w:r>
      <w:r>
        <w:rPr>
          <w:sz w:val="28"/>
        </w:rPr>
        <w:t xml:space="preserve">] </w:t>
      </w:r>
      <w:r>
        <w:rPr>
          <w:rFonts w:ascii="GFS Porson" w:hAnsi="GFS Porson" w:eastAsia="GFS Porson" w:cs="GFS Porson"/>
          <w:sz w:val="28"/>
        </w:rPr>
        <w:t>ε</w:t>
      </w:r>
      <w:r>
        <w:rPr>
          <w:rFonts w:ascii="GFS Porson" w:hAnsi="GFS Porson" w:eastAsia="GFS Porson" w:cs="GFS Porson"/>
          <w:sz w:val="28"/>
        </w:rPr>
        <w:t>´</w:t>
      </w:r>
      <w:r>
        <w:rPr>
          <w:sz w:val="28"/>
        </w:rPr>
        <w:t xml:space="preserve"> connect</w:t>
      </w:r>
    </w:p>
    <w:p>
      <w:pPr>
        <w:pStyle w:val="Normal"/>
      </w:pPr>
      <w:r>
        <w:rPr>
          <w:sz w:val="28"/>
        </w:rPr>
        <w:t>נכון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connect</w:t>
      </w:r>
    </w:p>
    <w:p>
      <w:pPr>
        <w:pStyle w:val="Normal"/>
      </w:pPr>
      <w:r>
        <w:rPr>
          <w:sz w:val="28"/>
        </w:rPr>
        <w:t>מֹצאו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εὑρήσομεν αὐτόν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כגשם</w:t>
      </w:r>
      <w:r>
        <w:rPr>
          <w:sz w:val="28"/>
        </w:rPr>
        <w:t xml:space="preserve"> </w:t>
      </w:r>
      <w:r>
        <w:rPr>
          <w:sz w:val="28"/>
        </w:rPr>
        <w:t>לנו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~</w:t>
      </w:r>
    </w:p>
    <w:p>
      <w:pPr>
        <w:pStyle w:val="Normal"/>
      </w:pPr>
      <w:r>
        <w:rPr>
          <w:sz w:val="28"/>
        </w:rPr>
        <w:t>כמלקוש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 III IV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מלקוש</w:t>
      </w:r>
      <w:r>
        <w:rPr>
          <w:sz w:val="28"/>
        </w:rPr>
        <w:t xml:space="preserve"> </w:t>
      </w:r>
      <w:r>
        <w:rPr>
          <w:sz w:val="28"/>
        </w:rPr>
        <w:t>יורה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πρόιμος καὶ ὄψιμος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</w:p>
    <w:p>
      <w:pPr>
        <w:pStyle w:val="Normal"/>
      </w:pPr>
      <w:r>
        <w:rPr>
          <w:sz w:val="28"/>
        </w:rPr>
        <w:t>יורה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connect | </w:t>
      </w:r>
      <w:r>
        <w:rPr>
          <w:rFonts w:ascii="HUBPSigla" w:hAnsi="HUBPSigla" w:eastAsia="HUBPSigla" w:cs="HUBPSigla"/>
          <w:sz w:val="28"/>
        </w:rPr>
        <w:t>[</w:t>
      </w:r>
      <w:r>
        <w:rPr>
          <w:rFonts w:ascii="HUBPSigla" w:hAnsi="HUBPSigla" w:eastAsia="HUBPSigla" w:cs="HUBPSigla"/>
          <w:sz w:val="28"/>
        </w:rPr>
        <w:t>-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ܕ</w:t>
      </w:r>
      <w:r>
        <w:rPr>
          <w:sz w:val="28"/>
        </w:rPr>
        <w:t>)</w:t>
      </w:r>
      <w:r>
        <w:rPr>
          <w:sz w:val="28"/>
        </w:rPr>
        <w:t>ܡܪܘܐ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b/>
          <w:sz w:val="28"/>
        </w:rPr>
        <w:t>4</w:t>
      </w:r>
      <w:r>
        <w:rPr>
          <w:sz w:val="28"/>
        </w:rPr>
        <w:t xml:space="preserve"> </w:t>
      </w:r>
      <w:r>
        <w:rPr>
          <w:sz w:val="28"/>
        </w:rPr>
        <w:t>מה</w:t>
      </w:r>
      <w:r>
        <w:rPr>
          <w:sz w:val="28"/>
        </w:rPr>
        <w:t>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III</w:t>
      </w:r>
    </w:p>
    <w:p>
      <w:pPr>
        <w:pStyle w:val="Normal"/>
      </w:pP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חסדכם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rFonts w:ascii="HUBPSigla" w:hAnsi="HUBPSigla" w:eastAsia="HUBPSigla" w:cs="HUBPSigla"/>
          <w:sz w:val="28"/>
        </w:rPr>
        <w:t>[Th</w:t>
      </w:r>
      <w:r>
        <w:rPr>
          <w:sz w:val="28"/>
        </w:rPr>
        <w:t xml:space="preserve"> &gt;</w:t>
      </w:r>
      <w:r>
        <w:rPr>
          <w:sz w:val="28"/>
        </w:rPr>
        <w:t>III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הלך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III</w:t>
      </w:r>
    </w:p>
    <w:p>
      <w:pPr>
        <w:pStyle w:val="Normal"/>
      </w:pPr>
      <w:r>
        <w:rPr>
          <w:b/>
          <w:sz w:val="28"/>
        </w:rPr>
        <w:t xml:space="preserve">5 </w:t>
      </w:r>
      <w:r>
        <w:rPr>
          <w:sz w:val="28"/>
        </w:rPr>
        <w:t>חצבתי</w:t>
      </w:r>
      <w:r>
        <w:rPr>
          <w:sz w:val="28"/>
        </w:rPr>
        <w:t xml:space="preserve"> </w:t>
      </w:r>
      <w:r>
        <w:rPr>
          <w:sz w:val="28"/>
        </w:rPr>
        <w:t>ב</w:t>
      </w:r>
      <w:r>
        <w:rPr>
          <w:sz w:val="28"/>
        </w:rPr>
        <w:t>(</w:t>
      </w:r>
      <w:r>
        <w:rPr>
          <w:sz w:val="28"/>
        </w:rPr>
        <w:t>נביאים</w:t>
      </w:r>
      <w:r>
        <w:rPr>
          <w:sz w:val="28"/>
        </w:rPr>
        <w:t>)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ἀπεθέρισα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οὐκ ἐφεισάμην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אזהרתנון</w:t>
      </w:r>
      <w:r>
        <w:rPr>
          <w:sz w:val="28"/>
        </w:rPr>
        <w:t xml:space="preserve"> </w:t>
      </w:r>
      <w:r>
        <w:rPr>
          <w:sz w:val="28"/>
        </w:rPr>
        <w:t>ב</w:t>
      </w:r>
      <w:r>
        <w:rPr>
          <w:sz w:val="28"/>
        </w:rPr>
        <w:t xml:space="preserve">- 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ב</w:t>
      </w:r>
      <w:r>
        <w:rPr>
          <w:sz w:val="28"/>
        </w:rPr>
        <w:t>)</w:t>
      </w:r>
      <w:r>
        <w:rPr>
          <w:sz w:val="28"/>
        </w:rPr>
        <w:t>נביאים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הרגתים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באמרי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rFonts w:ascii="HUBPSigla" w:hAnsi="HUBPSigla" w:eastAsia="HUBPSigla" w:cs="HUBPSigla"/>
          <w:sz w:val="28"/>
        </w:rPr>
        <w:t>T[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משפטיך</w:t>
      </w:r>
      <w:r>
        <w:rPr>
          <w:sz w:val="28"/>
        </w:rPr>
        <w:t xml:space="preserve"> </w:t>
      </w:r>
      <w:r>
        <w:rPr>
          <w:sz w:val="28"/>
        </w:rPr>
        <w:t>אור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τὸ κρίμα μου ὡς φῶς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,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iudicia tua quasi lux</w:t>
      </w:r>
      <w:r>
        <w:rPr>
          <w:sz w:val="28"/>
        </w:rPr>
      </w:r>
      <w:r>
        <w:rPr>
          <w:i/>
          <w:sz w:val="28"/>
        </w:rPr>
        <w:t xml:space="preserve"> </w:t>
      </w:r>
    </w:p>
    <w:p>
      <w:pPr>
        <w:pStyle w:val="Normal"/>
      </w:pPr>
      <w:r>
        <w:rPr>
          <w:b/>
          <w:sz w:val="28"/>
        </w:rPr>
        <w:t>6</w:t>
      </w:r>
      <w:r>
        <w:rPr>
          <w:sz w:val="28"/>
        </w:rPr>
        <w:t xml:space="preserve"> </w:t>
      </w:r>
      <w:r>
        <w:rPr>
          <w:sz w:val="28"/>
        </w:rPr>
        <w:t>ולא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ἢ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אלהים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div</w:t>
      </w:r>
    </w:p>
    <w:p>
      <w:pPr>
        <w:pStyle w:val="Normal"/>
      </w:pPr>
      <w:r>
        <w:rPr>
          <w:b/>
          <w:sz w:val="28"/>
        </w:rPr>
        <w:t>7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אדם</w:t>
      </w:r>
      <w:r>
        <w:rPr>
          <w:sz w:val="28"/>
        </w:rPr>
        <w:t>]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עָברו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sz w:val="28"/>
        </w:rPr>
        <w:t>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ברית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7–8</w:t>
      </w:r>
      <w:r>
        <w:rPr>
          <w:sz w:val="28"/>
        </w:rPr>
        <w:t xml:space="preserve"> </w:t>
      </w:r>
      <w:r>
        <w:rPr>
          <w:sz w:val="28"/>
        </w:rPr>
        <w:t>גלעד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בגדו</w:t>
      </w:r>
      <w:r>
        <w:rPr>
          <w:sz w:val="28"/>
        </w:rPr>
        <w:t xml:space="preserve"> </w:t>
      </w:r>
      <w:r>
        <w:rPr>
          <w:sz w:val="28"/>
        </w:rPr>
        <w:t>בי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κατεφρόνησέ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μου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Γαλααδ</w:t>
      </w:r>
      <w:r>
        <w:rPr>
          <w:sz w:val="28"/>
        </w:rPr>
        <w:t xml:space="preserve"> 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8</w:t>
      </w:r>
      <w:r>
        <w:rPr>
          <w:sz w:val="28"/>
        </w:rPr>
        <w:t xml:space="preserve"> </w:t>
      </w:r>
      <w:r>
        <w:rPr>
          <w:sz w:val="28"/>
        </w:rPr>
        <w:t>גלעד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Γαλγαλα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פעלי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עֲקֻבָּה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מדם</w:t>
      </w:r>
      <w:r>
        <w:rPr>
          <w:sz w:val="28"/>
        </w:rPr>
        <w:t>)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ταράσσουσα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(</w:t>
      </w:r>
      <w:r>
        <w:rPr>
          <w:rFonts w:ascii="GFS Porson" w:hAnsi="GFS Porson" w:eastAsia="GFS Porson" w:cs="GFS Porson"/>
          <w:sz w:val="28"/>
        </w:rPr>
        <w:t>ὕδωρ</w:t>
      </w:r>
      <w:r>
        <w:rPr>
          <w:rFonts w:ascii="GFS Porson" w:hAnsi="GFS Porson" w:eastAsia="GFS Porson" w:cs="GFS Porson"/>
          <w:sz w:val="28"/>
        </w:rPr>
        <w:t>)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ἡ πτέρνα αὐτῆς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περικαμπῆς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διώκεται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ܡܦܠܦܠܐ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אשדין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מדם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ὕδωρ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וכחכי</w:t>
      </w:r>
      <w:r>
        <w:rPr>
          <w:sz w:val="28"/>
        </w:rPr>
        <w:t xml:space="preserve"> </w:t>
      </w:r>
      <w:r>
        <w:rPr>
          <w:sz w:val="28"/>
        </w:rPr>
        <w:t>איש</w:t>
      </w:r>
      <w:r>
        <w:rPr>
          <w:sz w:val="28"/>
        </w:rPr>
        <w:t xml:space="preserve"> </w:t>
      </w:r>
      <w:r>
        <w:rPr>
          <w:sz w:val="28"/>
        </w:rPr>
        <w:t>גדודים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T-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כְחַכֵּי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ἡ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ἰσχύς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σου</w:t>
      </w:r>
      <w:r>
        <w:rPr>
          <w:sz w:val="28"/>
        </w:rPr>
        <w:t>II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ὡς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quasi fauces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Th</w:t>
      </w:r>
      <w:r>
        <w:rPr>
          <w:sz w:val="28"/>
        </w:rPr>
        <w:t xml:space="preserve"> </w:t>
      </w:r>
      <w:r>
        <w:rPr>
          <w:sz w:val="28"/>
        </w:rPr>
        <w:t>כמא</w:t>
      </w:r>
      <w:r>
        <w:rPr>
          <w:sz w:val="28"/>
        </w:rPr>
        <w:t xml:space="preserve"> </w:t>
      </w:r>
      <w:r>
        <w:rPr>
          <w:sz w:val="28"/>
        </w:rPr>
        <w:t>די</w:t>
      </w:r>
      <w:r>
        <w:rPr>
          <w:sz w:val="28"/>
        </w:rPr>
        <w:t xml:space="preserve"> </w:t>
      </w:r>
      <w:r>
        <w:rPr>
          <w:sz w:val="28"/>
        </w:rPr>
        <w:t>מסבר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sz w:val="28"/>
        </w:rPr>
        <w:t>ܐܝܟ</w:t>
      </w:r>
      <w:r>
        <w:rPr>
          <w:sz w:val="28"/>
        </w:rPr>
        <w:t xml:space="preserve"> </w:t>
      </w:r>
      <w:r>
        <w:rPr>
          <w:sz w:val="28"/>
        </w:rPr>
        <w:t>ܣܟܪܐ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ܐܝܟ</w:t>
      </w:r>
      <w:r>
        <w:rPr>
          <w:sz w:val="28"/>
        </w:rPr>
        <w:t xml:space="preserve"> </w:t>
      </w:r>
      <w:r>
        <w:rPr>
          <w:sz w:val="28"/>
        </w:rPr>
        <w:t>ܫܘܥܠܝܐ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חֶבֶר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ἔκρυψαν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particeps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ܐܫܬܘܬܦܘ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אתחברו</w:t>
      </w:r>
    </w:p>
    <w:p>
      <w:pPr>
        <w:pStyle w:val="Normal"/>
      </w:pPr>
      <w:r>
        <w:rPr>
          <w:sz w:val="28"/>
        </w:rPr>
        <w:t>דרך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],</w:t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sz w:val="28"/>
        </w:rPr>
        <w:t xml:space="preserve">+ </w:t>
      </w:r>
      <w:r>
        <w:rPr>
          <w:rFonts w:ascii="GFS Porson" w:hAnsi="GFS Porson" w:eastAsia="GFS Porson" w:cs="GFS Porson"/>
          <w:sz w:val="28"/>
        </w:rPr>
        <w:t>κυρίου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שֶׁכְמָה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Σικιμα</w:t>
      </w:r>
      <w:r>
        <w:rPr>
          <w:sz w:val="28"/>
        </w:rPr>
        <w:t>II</w:t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[9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pergentes de Sychem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כתף</w:t>
      </w:r>
      <w:r>
        <w:rPr>
          <w:sz w:val="28"/>
        </w:rPr>
        <w:t xml:space="preserve"> </w:t>
      </w:r>
      <w:r>
        <w:rPr>
          <w:sz w:val="28"/>
        </w:rPr>
        <w:t>חד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10</w:t>
      </w:r>
      <w:r>
        <w:rPr>
          <w:sz w:val="28"/>
        </w:rPr>
        <w:t xml:space="preserve"> </w:t>
      </w:r>
      <w:r>
        <w:rPr>
          <w:sz w:val="28"/>
        </w:rPr>
        <w:t>זנות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ܙܢܝ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b/>
          <w:sz w:val="28"/>
        </w:rPr>
        <w:t>10–11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גם</w:t>
      </w:r>
      <w:r>
        <w:rPr>
          <w:sz w:val="28"/>
        </w:rPr>
        <w:t xml:space="preserve"> </w:t>
      </w:r>
      <w:r>
        <w:rPr>
          <w:sz w:val="28"/>
        </w:rPr>
        <w:t>יהודה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ישראל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Ισραηλ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 xml:space="preserve"> 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Ιουδας</w:t>
      </w:r>
      <w:r>
        <w:rPr>
          <w:rFonts w:ascii="HUBPSigla" w:hAnsi="HUBPSigla" w:eastAsia="HUBPSigla" w:cs="HUBPSigla"/>
          <w:sz w:val="28"/>
        </w:rPr>
        <w:t>v</w:t>
      </w:r>
    </w:p>
    <w:p>
      <w:pPr>
        <w:pStyle w:val="Normal"/>
      </w:pPr>
      <w:r>
        <w:rPr>
          <w:b/>
          <w:sz w:val="28"/>
        </w:rPr>
        <w:t xml:space="preserve">11 </w:t>
      </w:r>
      <w:r>
        <w:rPr>
          <w:sz w:val="28"/>
        </w:rPr>
        <w:t>שָׁת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sz w:val="28"/>
        </w:rPr>
        <w:t xml:space="preserve"> </w:t>
      </w:r>
      <w:r>
        <w:rPr>
          <w:rFonts w:ascii="GFS Porson" w:hAnsi="GFS Porson" w:eastAsia="GFS Porson" w:cs="GFS Porson"/>
          <w:sz w:val="28"/>
        </w:rPr>
        <w:t>ἄρχου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ἀφῆκε</w:t>
      </w:r>
      <w:r>
        <w:rPr>
          <w:rFonts w:ascii="GFS Porson" w:hAnsi="GFS Porson" w:eastAsia="GFS Porson" w:cs="GFS Porson"/>
          <w:sz w:val="28"/>
        </w:rPr>
        <w:t xml:space="preserve"> (</w:t>
      </w:r>
      <w:r>
        <w:rPr>
          <w:rFonts w:ascii="GFS Porson" w:hAnsi="GFS Porson" w:eastAsia="GFS Porson" w:cs="GFS Porson"/>
          <w:sz w:val="28"/>
        </w:rPr>
        <w:t>θερισμὸν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αὐτοῦ</w:t>
      </w:r>
      <w:r>
        <w:rPr>
          <w:rFonts w:ascii="GFS Porson" w:hAnsi="GFS Porson" w:eastAsia="GFS Porson" w:cs="GFS Porson"/>
          <w:sz w:val="28"/>
        </w:rPr>
        <w:t>)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ἀπόκειται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קציר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rFonts w:ascii="HUBPSigla" w:hAnsi="HUBPSigla" w:eastAsia="HUBPSigla" w:cs="HUBPSigla"/>
          <w:sz w:val="28"/>
        </w:rPr>
        <w:t>(</w:t>
      </w:r>
      <w:r>
        <w:rPr>
          <w:rFonts w:ascii="HUBPSigla" w:hAnsi="HUBPSigla" w:eastAsia="HUBPSigla" w:cs="HUBPSigla"/>
          <w:sz w:val="28"/>
        </w:rPr>
        <w:t>ימטי</w:t>
      </w:r>
      <w:r>
        <w:rPr>
          <w:rFonts w:ascii="HUBPSigla" w:hAnsi="HUBPSigla" w:eastAsia="HUBPSigla" w:cs="HUBPSigla"/>
          <w:sz w:val="28"/>
        </w:rPr>
        <w:t xml:space="preserve">) </w:t>
      </w:r>
      <w:r>
        <w:rPr>
          <w:rFonts w:ascii="HUBPSigla" w:hAnsi="HUBPSigla" w:eastAsia="HUBPSigla" w:cs="HUBPSigla"/>
          <w:sz w:val="28"/>
        </w:rPr>
        <w:t>קיצא</w:t>
      </w:r>
      <w:r>
        <w:rPr>
          <w:sz w:val="28"/>
        </w:rPr>
        <w:t xml:space="preserve"> </w:t>
      </w:r>
      <w:r>
        <w:rPr>
          <w:sz w:val="28"/>
        </w:rPr>
      </w:r>
    </w:p>
    <w:p>
      <w:pPr>
        <w:pStyle w:val="Heading"/>
      </w:pPr>
      <w:r>
        <w:rPr>
          <w:i/>
          <w:sz w:val="28"/>
        </w:rPr>
        <w:t>Hosea</w:t>
      </w:r>
      <w:r>
        <w:rPr>
          <w:sz w:val="28"/>
        </w:rPr>
        <w:t xml:space="preserve"> 7</w:t>
      </w:r>
    </w:p>
    <w:p>
      <w:pPr>
        <w:pStyle w:val="Heading"/>
      </w:pP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כרפאי</w:t>
      </w:r>
      <w:r>
        <w:rPr>
          <w:sz w:val="28"/>
        </w:rPr>
        <w:t xml:space="preserve"> </w:t>
      </w:r>
      <w:r>
        <w:rPr>
          <w:sz w:val="28"/>
        </w:rPr>
        <w:t>לישראל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ἐν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τῷ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ἰάσασθαί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με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τὸν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Ισραηλ</w:t>
      </w:r>
      <w:r>
        <w:rPr>
          <w:rFonts w:ascii="HUBPSigla" w:hAnsi="HUBPSigla" w:eastAsia="HUBPSigla" w:cs="HUBPSigla"/>
          <w:sz w:val="28"/>
        </w:rPr>
        <w:t>v</w:t>
      </w:r>
    </w:p>
    <w:p>
      <w:pPr>
        <w:pStyle w:val="Normal"/>
      </w:pPr>
      <w:r>
        <w:rPr>
          <w:sz w:val="28"/>
        </w:rPr>
        <w:t>כרפאי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ptcl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שקר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+ </w:t>
      </w:r>
      <w:r>
        <w:rPr>
          <w:sz w:val="28"/>
        </w:rPr>
        <w:t>ܩܕܡܝ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יבוא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πρὸς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αὐτόν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פשט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ἐκδιδύσκων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]h9[Th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III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גדוד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λῃστὴς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</w:t>
      </w:r>
    </w:p>
    <w:p>
      <w:pPr>
        <w:pStyle w:val="Normal"/>
      </w:pPr>
      <w:r>
        <w:rPr>
          <w:b/>
          <w:sz w:val="28"/>
        </w:rPr>
        <w:t xml:space="preserve">1–2 </w:t>
      </w: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בל</w:t>
      </w:r>
      <w:r>
        <w:rPr>
          <w:sz w:val="28"/>
        </w:rPr>
        <w:t>)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HUBPSigla" w:hAnsi="HUBPSigla" w:eastAsia="HUBPSigla" w:cs="HUBPSigla"/>
          <w:sz w:val="28"/>
        </w:rPr>
        <w:t>בחוץ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τῇ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ὁδῷ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αὐτοῦ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2</w:t>
      </w:r>
      <w:r>
        <w:rPr>
          <w:sz w:val="28"/>
        </w:rPr>
        <w:t xml:space="preserve"> </w:t>
      </w:r>
      <w:r>
        <w:rPr>
          <w:sz w:val="28"/>
        </w:rPr>
        <w:t>ובל</w:t>
      </w:r>
      <w:r>
        <w:rPr>
          <w:sz w:val="28"/>
        </w:rPr>
        <w:t xml:space="preserve"> </w:t>
      </w:r>
      <w:r>
        <w:rPr>
          <w:sz w:val="28"/>
        </w:rPr>
        <w:t>יאמרו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ללבבם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ὅπως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συνᾴδωσιν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ὡς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συνᾴδοντες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ללבבם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]h*[T</w:t>
      </w:r>
      <w:r>
        <w:rPr>
          <w:sz w:val="28"/>
        </w:rPr>
        <w:t xml:space="preserve"> prep</w:t>
      </w:r>
      <w:r>
        <w:rPr>
          <w:sz w:val="28"/>
        </w:rPr>
        <w:t>III</w:t>
      </w:r>
    </w:p>
    <w:p>
      <w:pPr>
        <w:pStyle w:val="Normal"/>
      </w:pPr>
      <w:r>
        <w:rPr>
          <w:b/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>מלך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]-[-</w:t>
      </w:r>
      <w:r>
        <w:rPr>
          <w:sz w:val="28"/>
        </w:rPr>
        <w:t xml:space="preserve"> num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3</w:t>
      </w:r>
      <w:r>
        <w:rPr>
          <w:b/>
          <w:sz w:val="28"/>
        </w:rPr>
        <w:t>–</w:t>
      </w:r>
      <w:r>
        <w:rPr>
          <w:b/>
          <w:sz w:val="28"/>
        </w:rPr>
        <w:t xml:space="preserve">4 </w:t>
      </w:r>
      <w:r>
        <w:rPr>
          <w:rFonts w:ascii="HUBPSigla" w:hAnsi="HUBPSigla" w:eastAsia="HUBPSigla" w:cs="HUBPSigla"/>
          <w:sz w:val="28"/>
        </w:rPr>
        <w:t>כלם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שרים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ܫ̈ܠܝܛܢܝܗܘܢ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ܟܠܗܘܢ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4 </w:t>
      </w:r>
      <w:r>
        <w:rPr>
          <w:sz w:val="28"/>
        </w:rPr>
        <w:t>מֵאֹפֶה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εἰς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πέψιν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ישבות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καταπαύματος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>1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 xml:space="preserve"> κατακαύματος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>2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κατακαύσει αὐτούς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מעיר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ἀπὸ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τῆς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φλογός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paululum civitas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מִלּוּש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ܠܐܿܫ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חמצתו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]h*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8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5</w:t>
      </w:r>
      <w:r>
        <w:rPr>
          <w:sz w:val="28"/>
        </w:rPr>
        <w:t xml:space="preserve"> </w:t>
      </w:r>
      <w:r>
        <w:rPr>
          <w:sz w:val="28"/>
        </w:rPr>
        <w:t>יום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מלכנו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num</w:t>
      </w:r>
      <w:r>
        <w:rPr>
          <w:sz w:val="28"/>
        </w:rPr>
        <w:t>II III IV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]hT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הֶחֱלו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ἤρξαντο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*[T</w:t>
      </w:r>
    </w:p>
    <w:p>
      <w:pPr>
        <w:pStyle w:val="Normal"/>
      </w:pPr>
      <w:r>
        <w:rPr>
          <w:sz w:val="28"/>
        </w:rPr>
        <w:t>שרים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det</w:t>
      </w:r>
    </w:p>
    <w:p>
      <w:pPr>
        <w:pStyle w:val="Normal"/>
      </w:pPr>
      <w:r>
        <w:rPr>
          <w:sz w:val="28"/>
        </w:rPr>
        <w:t>חמת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למשתי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עמיה</w:t>
      </w:r>
      <w:r>
        <w:rPr>
          <w:sz w:val="28"/>
        </w:rPr>
        <w:t>)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משך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ידו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ἐξέτεινε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</w:t>
      </w:r>
      <w:r>
        <w:rPr>
          <w:sz w:val="28"/>
        </w:rPr>
        <w:t>/num/</w:t>
      </w:r>
    </w:p>
    <w:p>
      <w:pPr>
        <w:pStyle w:val="Normal"/>
      </w:pPr>
      <w:r>
        <w:rPr>
          <w:b/>
          <w:sz w:val="28"/>
        </w:rPr>
        <w:t xml:space="preserve">6 </w:t>
      </w:r>
      <w:r>
        <w:rPr>
          <w:sz w:val="28"/>
        </w:rPr>
        <w:t>קֵרבו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ἀνεκαύθησαν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ἤγγισαν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|T</w:t>
      </w:r>
    </w:p>
    <w:p>
      <w:pPr>
        <w:pStyle w:val="Normal"/>
      </w:pPr>
      <w:r>
        <w:rPr>
          <w:sz w:val="28"/>
        </w:rPr>
        <w:t>כתנור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+ </w:t>
      </w:r>
      <w:r>
        <w:rPr>
          <w:sz w:val="28"/>
        </w:rPr>
        <w:t>בער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לבם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~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+ prep |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בארבם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τῷ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καταράσσειν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αὐτούς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ישֵן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ܥܬܩ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מוריך</w:t>
      </w:r>
    </w:p>
    <w:p>
      <w:pPr>
        <w:pStyle w:val="Normal"/>
      </w:pPr>
      <w:r>
        <w:rPr>
          <w:sz w:val="28"/>
        </w:rPr>
        <w:t>אֹפֵהֶם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Εφραιμ</w:t>
      </w:r>
      <w:r>
        <w:rPr>
          <w:sz w:val="28"/>
        </w:rPr>
        <w:t>III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ܪܘܓܙܗܘܢ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πεσών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|</w:t>
      </w:r>
    </w:p>
    <w:p>
      <w:pPr>
        <w:pStyle w:val="Normal"/>
      </w:pPr>
      <w:r>
        <w:rPr>
          <w:sz w:val="28"/>
        </w:rPr>
        <w:t>בער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הוא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בקר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πρωὶ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 xml:space="preserve"> ἐγενήθη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ἀνεκαύθη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להבה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7</w:t>
      </w:r>
      <w:r>
        <w:rPr>
          <w:sz w:val="28"/>
        </w:rPr>
        <w:t xml:space="preserve"> </w:t>
      </w:r>
      <w:r>
        <w:rPr>
          <w:sz w:val="28"/>
        </w:rPr>
        <w:t>כתנור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>1</w:t>
      </w:r>
      <w:r>
        <w:rPr>
          <w:sz w:val="28"/>
        </w:rPr>
        <w:t xml:space="preserve"> </w:t>
      </w:r>
      <w:r>
        <w:rPr>
          <w:sz w:val="28"/>
        </w:rPr>
        <w:t xml:space="preserve">+ </w:t>
      </w:r>
      <w:r>
        <w:rPr>
          <w:rFonts w:ascii="GFS Porson" w:hAnsi="GFS Porson" w:eastAsia="GFS Porson" w:cs="GFS Porson"/>
          <w:sz w:val="28"/>
        </w:rPr>
        <w:t>καιόμενος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>2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αἱ καρδίαι αὐτῶν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אכלו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sz w:val="28"/>
        </w:rPr>
        <w:t>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אין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]h*h[Th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 III IV</w:t>
      </w:r>
    </w:p>
    <w:p>
      <w:pPr>
        <w:pStyle w:val="Normal"/>
      </w:pPr>
      <w:r>
        <w:rPr>
          <w:sz w:val="28"/>
        </w:rPr>
        <w:t>קרא</w:t>
      </w:r>
      <w:r>
        <w:rPr>
          <w:sz w:val="28"/>
        </w:rPr>
        <w:t xml:space="preserve"> </w:t>
      </w:r>
      <w:r>
        <w:rPr>
          <w:sz w:val="28"/>
        </w:rPr>
        <w:t>בהם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~</w:t>
      </w:r>
    </w:p>
    <w:p>
      <w:pPr>
        <w:pStyle w:val="Normal"/>
      </w:pPr>
      <w:r>
        <w:rPr>
          <w:b/>
          <w:sz w:val="28"/>
        </w:rPr>
        <w:t>8</w:t>
      </w:r>
      <w:r>
        <w:rPr>
          <w:sz w:val="28"/>
        </w:rPr>
        <w:t xml:space="preserve"> </w:t>
      </w:r>
      <w:r>
        <w:rPr>
          <w:sz w:val="28"/>
        </w:rPr>
        <w:t>בעמים</w:t>
      </w:r>
      <w:r>
        <w:rPr>
          <w:sz w:val="28"/>
        </w:rPr>
        <w:t xml:space="preserve"> </w:t>
      </w:r>
      <w:r>
        <w:rPr>
          <w:sz w:val="28"/>
        </w:rPr>
        <w:t>הוא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τοῖς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λαοῖς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αὐτοῦ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בלי</w:t>
      </w:r>
      <w:r>
        <w:rPr>
          <w:sz w:val="28"/>
        </w:rPr>
        <w:t xml:space="preserve"> </w:t>
      </w:r>
      <w:r>
        <w:rPr>
          <w:sz w:val="28"/>
        </w:rPr>
        <w:t>הפוכה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ܕܥܕܠܐ</w:t>
      </w:r>
      <w:r>
        <w:rPr>
          <w:sz w:val="28"/>
        </w:rPr>
        <w:t xml:space="preserve"> </w:t>
      </w:r>
      <w:r>
        <w:rPr>
          <w:sz w:val="28"/>
        </w:rPr>
        <w:t>ܐܬܐܦܝܬ</w:t>
      </w:r>
      <w:r>
        <w:rPr>
          <w:sz w:val="28"/>
        </w:rPr>
        <w:t xml:space="preserve"> </w:t>
      </w:r>
      <w:r>
        <w:rPr>
          <w:sz w:val="28"/>
        </w:rPr>
        <w:t>ܐܬܐܟܠܬ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Th</w:t>
      </w:r>
      <w:r>
        <w:rPr>
          <w:sz w:val="28"/>
        </w:rPr>
        <w:t xml:space="preserve"> </w:t>
      </w:r>
      <w:r>
        <w:rPr>
          <w:sz w:val="28"/>
        </w:rPr>
        <w:t>דעד</w:t>
      </w:r>
      <w:r>
        <w:rPr>
          <w:sz w:val="28"/>
        </w:rPr>
        <w:t xml:space="preserve"> </w:t>
      </w:r>
      <w:r>
        <w:rPr>
          <w:sz w:val="28"/>
        </w:rPr>
        <w:t>לא</w:t>
      </w:r>
      <w:r>
        <w:rPr>
          <w:sz w:val="28"/>
        </w:rPr>
        <w:t xml:space="preserve"> </w:t>
      </w:r>
      <w:r>
        <w:rPr>
          <w:sz w:val="28"/>
        </w:rPr>
        <w:t>איתהפכת</w:t>
      </w:r>
      <w:r>
        <w:rPr>
          <w:sz w:val="28"/>
        </w:rPr>
        <w:t xml:space="preserve"> </w:t>
      </w:r>
      <w:r>
        <w:rPr>
          <w:sz w:val="28"/>
        </w:rPr>
        <w:t>אתאכלת</w:t>
      </w:r>
    </w:p>
    <w:p>
      <w:pPr>
        <w:pStyle w:val="Normal"/>
      </w:pPr>
      <w:r>
        <w:rPr>
          <w:b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אכלו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pr </w:t>
      </w:r>
      <w:r>
        <w:rPr>
          <w:sz w:val="28"/>
        </w:rPr>
        <w:t>ܗܟܢܐ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IV</w:t>
      </w:r>
    </w:p>
    <w:p>
      <w:pPr>
        <w:pStyle w:val="Normal"/>
      </w:pPr>
      <w:r>
        <w:rPr>
          <w:sz w:val="28"/>
        </w:rPr>
        <w:t>גם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]*[Th</w:t>
      </w:r>
      <w:r>
        <w:rPr>
          <w:sz w:val="28"/>
        </w:rPr>
        <w:t xml:space="preserve"> connect</w:t>
      </w:r>
    </w:p>
    <w:p>
      <w:pPr>
        <w:pStyle w:val="Normal"/>
      </w:pPr>
      <w:r>
        <w:rPr>
          <w:b/>
          <w:sz w:val="28"/>
        </w:rPr>
        <w:t>10</w:t>
      </w:r>
      <w:r>
        <w:rPr>
          <w:sz w:val="28"/>
        </w:rPr>
        <w:t xml:space="preserve"> </w:t>
      </w:r>
      <w:r>
        <w:rPr>
          <w:sz w:val="28"/>
        </w:rPr>
        <w:t>בכל</w:t>
      </w:r>
      <w:r>
        <w:rPr>
          <w:sz w:val="28"/>
        </w:rPr>
        <w:t xml:space="preserve"> </w:t>
      </w:r>
      <w:r>
        <w:rPr>
          <w:sz w:val="28"/>
        </w:rPr>
        <w:t>זאת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</w:p>
    <w:p>
      <w:pPr>
        <w:pStyle w:val="Normal"/>
      </w:pPr>
      <w:r>
        <w:rPr>
          <w:b/>
          <w:sz w:val="28"/>
        </w:rPr>
        <w:t>11</w:t>
      </w:r>
      <w:r>
        <w:rPr>
          <w:sz w:val="28"/>
        </w:rPr>
        <w:t xml:space="preserve"> </w:t>
      </w:r>
      <w:r>
        <w:rPr>
          <w:sz w:val="28"/>
        </w:rPr>
        <w:t>קראו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ἐπεκαλεῖτο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καί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ܐܬܘ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אתקרבו</w:t>
      </w:r>
    </w:p>
    <w:p>
      <w:pPr>
        <w:pStyle w:val="Normal"/>
      </w:pPr>
      <w:r>
        <w:rPr>
          <w:b/>
          <w:sz w:val="28"/>
        </w:rPr>
        <w:t xml:space="preserve">12 </w:t>
      </w:r>
      <w:r>
        <w:rPr>
          <w:sz w:val="28"/>
        </w:rPr>
        <w:t>כאשר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</w:t>
      </w:r>
      <w:r>
        <w:rPr>
          <w:sz w:val="28"/>
        </w:rPr>
        <w:t>prep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איסירם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]h[Th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כשמע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prep</w:t>
      </w:r>
    </w:p>
    <w:p>
      <w:pPr>
        <w:pStyle w:val="Normal"/>
      </w:pPr>
      <w:r>
        <w:rPr>
          <w:sz w:val="28"/>
        </w:rPr>
        <w:t>לַעֲדָתָם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τῆς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θλίψεως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αὐτῶν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ܕܣܗܕܘܬܗܘܢ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9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לעצתהון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13</w:t>
      </w:r>
      <w:r>
        <w:rPr>
          <w:sz w:val="28"/>
        </w:rPr>
        <w:t xml:space="preserve"> </w:t>
      </w:r>
      <w:r>
        <w:rPr>
          <w:sz w:val="28"/>
        </w:rPr>
        <w:t>שד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ܒܝܫܬܐ</w:t>
      </w:r>
      <w:r>
        <w:rPr>
          <w:sz w:val="28"/>
        </w:rPr>
        <w:t xml:space="preserve"> </w:t>
      </w:r>
      <w:r>
        <w:rPr>
          <w:sz w:val="28"/>
        </w:rPr>
        <w:t>ܐܝܬܐ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b/>
          <w:sz w:val="28"/>
        </w:rPr>
        <w:t>14</w:t>
      </w:r>
      <w:r>
        <w:rPr>
          <w:sz w:val="28"/>
        </w:rPr>
        <w:t xml:space="preserve"> </w:t>
      </w:r>
      <w:r>
        <w:rPr>
          <w:sz w:val="28"/>
        </w:rPr>
        <w:t>בלבם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prep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8</w:t>
      </w:r>
    </w:p>
    <w:p>
      <w:pPr>
        <w:pStyle w:val="Normal"/>
      </w:pPr>
      <w:r>
        <w:rPr>
          <w:sz w:val="28"/>
        </w:rPr>
        <w:t>יילילו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ἀσελγῶς ἐλάλησαν</w:t>
      </w:r>
      <w:r>
        <w:rPr>
          <w:sz w:val="28"/>
        </w:rPr>
      </w:r>
      <w:r>
        <w:rPr>
          <w:rFonts w:ascii="GFS Porson" w:hAnsi="GFS Porson" w:eastAsia="GFS Porson" w:cs="GFS Porson"/>
          <w:sz w:val="28"/>
        </w:rPr>
        <w:t xml:space="preserve"> </w:t>
      </w:r>
    </w:p>
    <w:p>
      <w:pPr>
        <w:pStyle w:val="Normal"/>
      </w:pPr>
      <w:r>
        <w:rPr>
          <w:sz w:val="28"/>
        </w:rPr>
        <w:t>על</w:t>
      </w:r>
      <w:r>
        <w:rPr>
          <w:sz w:val="28"/>
        </w:rPr>
        <w:t>2</w:t>
      </w:r>
      <w:r>
        <w:rPr>
          <w:sz w:val="28"/>
        </w:rPr>
        <w:t xml:space="preserve"> ... </w:t>
      </w: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תירוש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*h[</w:t>
      </w:r>
      <w:r>
        <w:rPr>
          <w:sz w:val="28"/>
        </w:rPr>
        <w:t xml:space="preserve"> rep</w:t>
      </w:r>
    </w:p>
    <w:p>
      <w:pPr>
        <w:pStyle w:val="Normal"/>
      </w:pPr>
      <w:r>
        <w:rPr>
          <w:sz w:val="28"/>
        </w:rPr>
        <w:t>יתגוררו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κατετέμνοντο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|[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ruminabant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sz w:val="28"/>
        </w:rPr>
        <w:t>ܡܬܢܬܦܝܢ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דהוו</w:t>
      </w:r>
      <w:r>
        <w:rPr>
          <w:sz w:val="28"/>
        </w:rPr>
        <w:t xml:space="preserve"> </w:t>
      </w:r>
      <w:r>
        <w:rPr>
          <w:sz w:val="28"/>
        </w:rPr>
        <w:t>כנשין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(</w:t>
      </w:r>
      <w:r>
        <w:rPr>
          <w:rFonts w:ascii="HUBPSigla" w:hAnsi="HUBPSigla" w:eastAsia="HUBPSigla" w:cs="HUBPSigla"/>
          <w:sz w:val="28"/>
        </w:rPr>
        <w:t>ואני</w:t>
      </w:r>
      <w:r>
        <w:rPr>
          <w:rFonts w:ascii="HUBPSigla" w:hAnsi="HUBPSigla" w:eastAsia="HUBPSigla" w:cs="HUBPSigla"/>
          <w:sz w:val="28"/>
        </w:rPr>
        <w:t>)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יָסוּרוּ</w:t>
      </w:r>
      <w:r>
        <w:rPr>
          <w:sz w:val="28"/>
        </w:rPr>
        <w:t xml:space="preserve"> </w:t>
      </w:r>
      <w:r>
        <w:rPr>
          <w:sz w:val="28"/>
        </w:rPr>
        <w:t>בי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ἐπαιδεύθησαν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ἐμοί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9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prep</w:t>
      </w:r>
    </w:p>
    <w:p>
      <w:pPr>
        <w:pStyle w:val="Normal"/>
      </w:pPr>
      <w:r>
        <w:rPr>
          <w:b/>
          <w:sz w:val="28"/>
        </w:rPr>
        <w:t>15</w:t>
      </w:r>
      <w:r>
        <w:rPr>
          <w:sz w:val="28"/>
        </w:rPr>
        <w:t xml:space="preserve"> </w:t>
      </w:r>
      <w:r>
        <w:rPr>
          <w:sz w:val="28"/>
        </w:rPr>
        <w:t xml:space="preserve">...) </w:t>
      </w:r>
      <w:r>
        <w:rPr>
          <w:sz w:val="28"/>
        </w:rPr>
        <w:t>יסרתי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(</w:t>
      </w:r>
      <w:r>
        <w:rPr>
          <w:sz w:val="28"/>
        </w:rPr>
        <w:t>יסורו</w:t>
      </w:r>
      <w:r>
        <w:rPr>
          <w:sz w:val="28"/>
        </w:rPr>
        <w:t xml:space="preserve"> </w:t>
      </w:r>
      <w:r>
        <w:rPr>
          <w:sz w:val="28"/>
        </w:rPr>
        <w:t>...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&gt;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9</w:t>
      </w:r>
      <w:r>
        <w:rPr>
          <w:rFonts w:ascii="HUBPSigla" w:hAnsi="HUBPSigla" w:eastAsia="HUBPSigla" w:cs="HUBPSigla"/>
          <w:sz w:val="28"/>
        </w:rPr>
        <w:t>*hTh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חזקתי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*[T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b/>
          <w:sz w:val="28"/>
        </w:rPr>
        <w:t>16</w:t>
      </w:r>
      <w:r>
        <w:rPr>
          <w:sz w:val="28"/>
        </w:rPr>
        <w:t xml:space="preserve"> </w:t>
      </w:r>
      <w:r>
        <w:rPr>
          <w:sz w:val="28"/>
        </w:rPr>
        <w:t>לא</w:t>
      </w:r>
      <w:r>
        <w:rPr>
          <w:sz w:val="28"/>
        </w:rPr>
        <w:t xml:space="preserve"> </w:t>
      </w:r>
      <w:r>
        <w:rPr>
          <w:sz w:val="28"/>
        </w:rPr>
        <w:t>עָל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εἰς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οὐθέν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ܥܠ</w:t>
      </w:r>
      <w:r>
        <w:rPr>
          <w:rFonts w:ascii="HUBPSigla" w:hAnsi="HUBPSigla" w:eastAsia="HUBPSigla" w:cs="HUBPSigla"/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ܠܐ</w:t>
      </w:r>
      <w:r>
        <w:rPr>
          <w:rFonts w:ascii="HUBPSigla" w:hAnsi="HUBPSigla" w:eastAsia="HUBPSigla" w:cs="HUBPSigla"/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ܡܕܡ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~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εἰς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τὸ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μὴ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ἔχειν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ζυγόν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</w:p>
    <w:p>
      <w:pPr>
        <w:pStyle w:val="Normal"/>
      </w:pPr>
      <w:r>
        <w:rPr>
          <w:sz w:val="28"/>
        </w:rPr>
        <w:t>רמיה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ἐντεταμένον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מזעם</w:t>
      </w:r>
      <w:r>
        <w:rPr>
          <w:sz w:val="28"/>
        </w:rPr>
        <w:t xml:space="preserve"> </w:t>
      </w:r>
      <w:r>
        <w:rPr>
          <w:sz w:val="28"/>
        </w:rPr>
        <w:t xml:space="preserve">lex]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ἀπαιδευσία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לעגם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ܥܘܪܙܠܗܘܢ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ὃ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ἐφθέγξαντο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עובדיהון</w:t>
      </w:r>
      <w:r>
        <w:rPr>
          <w:sz w:val="28"/>
        </w:rPr>
      </w:r>
    </w:p>
    <w:p>
      <w:pPr>
        <w:pStyle w:val="Heading"/>
      </w:pPr>
      <w:r>
        <w:rPr>
          <w:i/>
          <w:sz w:val="28"/>
        </w:rPr>
        <w:t>Hosea</w:t>
      </w:r>
      <w:r>
        <w:rPr>
          <w:sz w:val="28"/>
        </w:rPr>
        <w:t xml:space="preserve"> 8</w:t>
      </w:r>
    </w:p>
    <w:p>
      <w:pPr>
        <w:pStyle w:val="Heading"/>
      </w:pP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</w:t>
      </w:r>
      <w:r>
        <w:rPr>
          <w:sz w:val="28"/>
        </w:rPr>
        <w:t xml:space="preserve"> </w:t>
      </w:r>
      <w:r>
        <w:rPr>
          <w:sz w:val="28"/>
        </w:rPr>
        <w:t>אל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חכך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κόλπον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αὐτῶν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[h</w:t>
      </w:r>
      <w:r>
        <w:rPr>
          <w:sz w:val="28"/>
        </w:rPr>
        <w:t xml:space="preserve"> </w:t>
      </w:r>
      <w:r>
        <w:rPr>
          <w:sz w:val="28"/>
        </w:rPr>
        <w:t>ܪܥܡܟ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שפר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ὡς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=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γῆ</w:t>
      </w:r>
      <w:r>
        <w:rPr>
          <w:sz w:val="28"/>
        </w:rPr>
      </w:r>
      <w:r>
        <w:rPr>
          <w:sz w:val="28"/>
        </w:rPr>
        <w:t xml:space="preserve"> 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ἄβατος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ὡς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σάλπιγξ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2 </w:t>
      </w:r>
      <w:r>
        <w:rPr>
          <w:sz w:val="28"/>
        </w:rPr>
        <w:t>יזעקו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λέγοντες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[T</w:t>
      </w:r>
    </w:p>
    <w:p>
      <w:pPr>
        <w:pStyle w:val="Normal"/>
      </w:pPr>
      <w:r>
        <w:rPr>
          <w:sz w:val="28"/>
        </w:rPr>
        <w:t>אלהַי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det/pron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ישראל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2</w:t>
      </w:r>
      <w:r>
        <w:rPr>
          <w:b/>
          <w:sz w:val="28"/>
        </w:rPr>
        <w:t>–</w:t>
      </w:r>
      <w:r>
        <w:rPr>
          <w:b/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זנח</w:t>
      </w:r>
      <w:r>
        <w:rPr>
          <w:sz w:val="28"/>
        </w:rPr>
        <w:t xml:space="preserve">) </w:t>
      </w:r>
      <w:r>
        <w:rPr>
          <w:sz w:val="28"/>
        </w:rPr>
        <w:t>ישראל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ישראל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ὅτι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Ισραηλ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(</w:t>
      </w:r>
      <w:r>
        <w:rPr>
          <w:rFonts w:ascii="GFS Porson" w:hAnsi="GFS Porson" w:eastAsia="GFS Porson" w:cs="GFS Porson"/>
          <w:sz w:val="28"/>
        </w:rPr>
        <w:t>ἀπεστρέψατο</w:t>
      </w:r>
      <w:r>
        <w:rPr>
          <w:rFonts w:ascii="GFS Porson" w:hAnsi="GFS Porson" w:eastAsia="GFS Porson" w:cs="GFS Porson"/>
          <w:sz w:val="28"/>
        </w:rPr>
        <w:t>)</w:t>
      </w:r>
      <w:r>
        <w:rPr>
          <w:rFonts w:ascii="GFS Porson" w:hAnsi="GFS Porson" w:eastAsia="GFS Porson" w:cs="GFS Porson"/>
          <w:sz w:val="28"/>
        </w:rPr>
      </w:r>
      <w:r>
        <w:rPr>
          <w:rFonts w:ascii="GFS Porson" w:hAnsi="GFS Porson" w:eastAsia="GFS Porson" w:cs="GFS Porson"/>
          <w:sz w:val="28"/>
        </w:rPr>
      </w:r>
      <w:r>
        <w:rPr>
          <w:rFonts w:ascii="GFS Porson" w:hAnsi="GFS Porson" w:eastAsia="GFS Porson" w:cs="GFS Porson"/>
          <w:sz w:val="28"/>
        </w:rPr>
      </w:r>
      <w:r>
        <w:rPr>
          <w:rFonts w:ascii="GFS Porson" w:hAnsi="GFS Porson" w:eastAsia="GFS Porson" w:cs="GFS Porson"/>
          <w:sz w:val="28"/>
        </w:rPr>
        <w:t>Error: Reference source not found</w:t>
      </w:r>
      <w:r>
        <w:rPr>
          <w:rFonts w:ascii="GFS Porson" w:hAnsi="GFS Porson" w:eastAsia="GFS Porson" w:cs="GFS Porson"/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b/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>זנח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טעו</w:t>
      </w:r>
      <w:r>
        <w:rPr>
          <w:sz w:val="28"/>
        </w:rPr>
        <w:t xml:space="preserve"> </w:t>
      </w:r>
      <w:r>
        <w:rPr>
          <w:sz w:val="28"/>
        </w:rPr>
        <w:t xml:space="preserve">(... </w:t>
      </w:r>
      <w:r>
        <w:rPr>
          <w:sz w:val="28"/>
        </w:rPr>
        <w:t>מבתר</w:t>
      </w:r>
      <w:r>
        <w:rPr>
          <w:sz w:val="28"/>
        </w:rPr>
        <w:t xml:space="preserve"> </w:t>
      </w:r>
      <w:r>
        <w:rPr>
          <w:sz w:val="28"/>
        </w:rPr>
        <w:t>פלחני</w:t>
      </w:r>
      <w:r>
        <w:rPr>
          <w:sz w:val="28"/>
        </w:rPr>
        <w:t>)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ירדפוֹ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κατεδίωξαν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4</w:t>
      </w:r>
      <w:r>
        <w:rPr>
          <w:sz w:val="28"/>
        </w:rPr>
        <w:t xml:space="preserve"> </w:t>
      </w:r>
      <w:r>
        <w:rPr>
          <w:sz w:val="28"/>
        </w:rPr>
        <w:t>הם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ἑαυτοῖς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המליכו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השירו</w:t>
      </w:r>
      <w:r>
        <w:rPr>
          <w:sz w:val="28"/>
        </w:rPr>
        <w:t>]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ולא</w:t>
      </w:r>
      <w:r>
        <w:rPr>
          <w:sz w:val="28"/>
        </w:rPr>
        <w:t xml:space="preserve">) </w:t>
      </w:r>
      <w:r>
        <w:rPr>
          <w:sz w:val="28"/>
        </w:rPr>
        <w:t>ידעתי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ἐγνώρισάν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μοι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עצבים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rFonts w:ascii="HUBPSigla" w:hAnsi="HUBPSigla" w:eastAsia="HUBPSigla" w:cs="HUBPSigla"/>
          <w:sz w:val="28"/>
        </w:rPr>
        <w:t>-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יכרת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]*[T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5</w:t>
      </w:r>
      <w:r>
        <w:rPr>
          <w:sz w:val="28"/>
        </w:rPr>
        <w:t xml:space="preserve"> </w:t>
      </w:r>
      <w:r>
        <w:rPr>
          <w:sz w:val="28"/>
        </w:rPr>
        <w:t>זָנח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ἀπότριψαι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]h~|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proiectus est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ܛܥܘ</w:t>
      </w:r>
      <w:r>
        <w:rPr>
          <w:sz w:val="28"/>
        </w:rPr>
        <w:t>-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sz w:val="28"/>
        </w:rPr>
        <w:t>עגלך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sz w:val="28"/>
        </w:rPr>
        <w:t>num</w:t>
      </w:r>
      <w:r>
        <w:rPr>
          <w:sz w:val="28"/>
        </w:rPr>
        <w:t>III</w:t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prep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&gt; pron</w:t>
      </w:r>
    </w:p>
    <w:p>
      <w:pPr>
        <w:pStyle w:val="Normal"/>
      </w:pPr>
      <w:r>
        <w:rPr>
          <w:b/>
          <w:sz w:val="28"/>
        </w:rPr>
        <w:t xml:space="preserve">6 </w:t>
      </w:r>
      <w:r>
        <w:rPr>
          <w:rFonts w:ascii="HUBPSigla" w:hAnsi="HUBPSigla" w:eastAsia="HUBPSigla" w:cs="HUBPSigla"/>
          <w:b/>
          <w:sz w:val="28"/>
        </w:rPr>
        <w:t>,</w:t>
      </w:r>
      <w:r>
        <w:rPr>
          <w:sz w:val="28"/>
        </w:rPr>
        <w:t>כי</w:t>
      </w:r>
      <w:r>
        <w:rPr>
          <w:sz w:val="28"/>
        </w:rPr>
        <w:t xml:space="preserve"> </w:t>
      </w:r>
      <w:r>
        <w:rPr>
          <w:sz w:val="28"/>
        </w:rPr>
        <w:t>מישראל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ἐν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τῷ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Ισραηλ</w:t>
      </w:r>
      <w:r>
        <w:rPr>
          <w:rFonts w:ascii="HUBPSigla" w:hAnsi="HUBPSigla" w:eastAsia="HUBPSigla" w:cs="HUBPSigla"/>
          <w:sz w:val="28"/>
        </w:rPr>
        <w:t>v</w:t>
      </w:r>
    </w:p>
    <w:p>
      <w:pPr>
        <w:pStyle w:val="Normal"/>
      </w:pPr>
      <w:r>
        <w:rPr>
          <w:sz w:val="28"/>
        </w:rPr>
        <w:t>כי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&gt;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מ</w:t>
      </w:r>
      <w:r>
        <w:rPr>
          <w:rFonts w:ascii="HUBPSigla" w:hAnsi="HUBPSigla" w:eastAsia="HUBPSigla" w:cs="HUBPSigla"/>
          <w:sz w:val="28"/>
        </w:rPr>
        <w:t>(</w:t>
      </w:r>
      <w:r>
        <w:rPr>
          <w:rFonts w:ascii="HUBPSigla" w:hAnsi="HUBPSigla" w:eastAsia="HUBPSigla" w:cs="HUBPSigla"/>
          <w:sz w:val="28"/>
        </w:rPr>
        <w:t>ישראל</w:t>
      </w:r>
      <w:r>
        <w:rPr>
          <w:rFonts w:ascii="HUBPSigla" w:hAnsi="HUBPSigla" w:eastAsia="HUBPSigla" w:cs="HUBPSigla"/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ἐν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והוא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αὐτό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ܘ</w:t>
      </w:r>
      <w:r>
        <w:rPr>
          <w:sz w:val="28"/>
        </w:rPr>
        <w:t>(</w:t>
      </w:r>
      <w:r>
        <w:rPr>
          <w:sz w:val="28"/>
        </w:rPr>
        <w:t>ܢܓܪܐ</w:t>
      </w:r>
      <w:r>
        <w:rPr>
          <w:sz w:val="28"/>
        </w:rPr>
        <w:t xml:space="preserve"> </w:t>
      </w:r>
      <w:r>
        <w:rPr>
          <w:sz w:val="28"/>
        </w:rPr>
        <w:t>ܗ̄ܘ</w:t>
      </w:r>
      <w:r>
        <w:rPr>
          <w:sz w:val="28"/>
        </w:rPr>
        <w:t>)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ܗ̄ܘ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Th</w:t>
      </w:r>
      <w:r>
        <w:rPr>
          <w:sz w:val="28"/>
        </w:rPr>
        <w:t xml:space="preserve"> + </w:t>
      </w:r>
      <w:r>
        <w:rPr>
          <w:sz w:val="28"/>
        </w:rPr>
        <w:t>גבי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ולא</w:t>
      </w:r>
      <w:r>
        <w:rPr>
          <w:sz w:val="28"/>
        </w:rPr>
        <w:t xml:space="preserve"> </w:t>
      </w:r>
      <w:r>
        <w:rPr>
          <w:sz w:val="28"/>
        </w:rPr>
        <w:t>אלהים</w:t>
      </w:r>
      <w:r>
        <w:rPr>
          <w:sz w:val="28"/>
        </w:rPr>
        <w:t xml:space="preserve"> </w:t>
      </w:r>
      <w:r>
        <w:rPr>
          <w:sz w:val="28"/>
        </w:rPr>
        <w:t>הוא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ܘܠܐ</w:t>
      </w:r>
      <w:r>
        <w:rPr>
          <w:sz w:val="28"/>
        </w:rPr>
        <w:t xml:space="preserve"> </w:t>
      </w:r>
      <w:r>
        <w:rPr>
          <w:sz w:val="28"/>
        </w:rPr>
        <w:t>ܗ̄ܘܐ</w:t>
      </w:r>
      <w:r>
        <w:rPr>
          <w:sz w:val="28"/>
        </w:rPr>
        <w:t xml:space="preserve"> </w:t>
      </w:r>
      <w:r>
        <w:rPr>
          <w:sz w:val="28"/>
        </w:rPr>
        <w:t>ܐܠܗܐ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שְׁבָבִים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]|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πλανῶν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, </w:t>
      </w:r>
      <w:r>
        <w:rPr>
          <w:rFonts w:ascii="GFS Porson" w:hAnsi="GFS Porson" w:eastAsia="GFS Porson" w:cs="GFS Porson"/>
          <w:sz w:val="28"/>
        </w:rPr>
        <w:t>ε´</w:t>
      </w:r>
      <w:r>
        <w:rPr>
          <w:sz w:val="28"/>
        </w:rPr>
        <w:t>Hier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ῥεμβεύων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~h</w:t>
      </w:r>
      <w:r>
        <w:rPr>
          <w:sz w:val="28"/>
        </w:rPr>
        <w:t xml:space="preserve"> </w:t>
      </w:r>
      <w:r>
        <w:rPr>
          <w:i/>
          <w:sz w:val="28"/>
        </w:rPr>
        <w:t>errantibus</w:t>
      </w:r>
      <w:r>
        <w:rPr>
          <w:sz w:val="28"/>
        </w:rPr>
        <w:t>II</w:t>
      </w:r>
      <w:r>
        <w:rPr>
          <w:sz w:val="28"/>
        </w:rPr>
      </w:r>
      <w:r>
        <w:rPr>
          <w:i/>
          <w:sz w:val="28"/>
        </w:rPr>
        <w:t xml:space="preserve"> </w:t>
      </w:r>
      <w:r>
        <w:rPr>
          <w:sz w:val="28"/>
        </w:rPr>
        <w:t>|</w:t>
      </w:r>
      <w:r>
        <w:rPr>
          <w:i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ε´</w:t>
      </w:r>
      <w:r>
        <w:rPr>
          <w:rFonts w:ascii="HUBPSigla" w:hAnsi="HUBPSigla" w:eastAsia="HUBPSigla" w:cs="HUBPSigla"/>
          <w:sz w:val="28"/>
        </w:rPr>
        <w:t>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(</w:t>
      </w:r>
      <w:r>
        <w:rPr>
          <w:rFonts w:ascii="GFS Porson" w:hAnsi="GFS Porson" w:eastAsia="GFS Porson" w:cs="GFS Porson"/>
          <w:sz w:val="28"/>
        </w:rPr>
        <w:t>παραπλησίως</w:t>
      </w:r>
      <w:r>
        <w:rPr>
          <w:rFonts w:ascii="GFS Porson" w:hAnsi="GFS Porson" w:eastAsia="GFS Porson" w:cs="GFS Porson"/>
          <w:sz w:val="28"/>
        </w:rPr>
        <w:t>)</w:t>
      </w:r>
      <w:r>
        <w:rPr>
          <w:rFonts w:ascii="GFS Porson" w:hAnsi="GFS Porson" w:eastAsia="GFS Porson" w:cs="GFS Porson"/>
          <w:sz w:val="28"/>
        </w:rPr>
        <w:t xml:space="preserve"> τῷ τῆς ἀράχνης ἱστῷ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,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ἀκατάστατος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יהיה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ἦν</w:t>
      </w:r>
      <w:r>
        <w:rPr>
          <w:sz w:val="28"/>
        </w:rPr>
        <w:t>II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עגל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7</w:t>
      </w:r>
      <w:r>
        <w:rPr>
          <w:sz w:val="28"/>
        </w:rPr>
        <w:t xml:space="preserve"> </w:t>
      </w:r>
      <w:r>
        <w:rPr>
          <w:sz w:val="28"/>
        </w:rPr>
        <w:t>רוח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ἀνεμόφθορα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וסוּפתה</w:t>
      </w:r>
      <w:r>
        <w:rPr>
          <w:sz w:val="28"/>
        </w:rPr>
        <w:t xml:space="preserve"> </w:t>
      </w:r>
      <w:r>
        <w:rPr>
          <w:sz w:val="28"/>
        </w:rPr>
        <w:t>lex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ἡ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καταστροφή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וסופת</w:t>
      </w:r>
      <w:r>
        <w:rPr>
          <w:sz w:val="28"/>
        </w:rPr>
        <w:t>)</w:t>
      </w:r>
      <w:r>
        <w:rPr>
          <w:sz w:val="28"/>
        </w:rPr>
        <w:t>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αὐτῶν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יקצר</w:t>
      </w: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ἐκδέξεται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יקצר</w:t>
      </w:r>
      <w:r>
        <w:rPr>
          <w:sz w:val="28"/>
        </w:rPr>
        <w:t>)</w:t>
      </w:r>
      <w:r>
        <w:rPr>
          <w:sz w:val="28"/>
        </w:rPr>
        <w:t>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αὐτά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in eis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=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צמח</w:t>
      </w:r>
      <w:r>
        <w:rPr>
          <w:sz w:val="28"/>
        </w:rPr>
        <w:t xml:space="preserve"> </w:t>
      </w:r>
      <w:r>
        <w:rPr>
          <w:sz w:val="28"/>
        </w:rPr>
        <w:t>בלי</w:t>
      </w:r>
      <w:r>
        <w:rPr>
          <w:sz w:val="28"/>
        </w:rPr>
        <w:t xml:space="preserve"> </w:t>
      </w:r>
      <w:r>
        <w:rPr>
          <w:sz w:val="28"/>
        </w:rPr>
        <w:t>יעשה</w:t>
      </w:r>
      <w:r>
        <w:rPr>
          <w:sz w:val="28"/>
        </w:rPr>
        <w:t xml:space="preserve"> </w:t>
      </w:r>
      <w:r>
        <w:rPr>
          <w:sz w:val="28"/>
        </w:rPr>
        <w:t>קמח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נוב</w:t>
      </w:r>
      <w:r>
        <w:rPr>
          <w:sz w:val="28"/>
        </w:rPr>
        <w:t xml:space="preserve"> </w:t>
      </w:r>
      <w:r>
        <w:rPr>
          <w:sz w:val="28"/>
        </w:rPr>
        <w:t>לא</w:t>
      </w:r>
      <w:r>
        <w:rPr>
          <w:sz w:val="28"/>
        </w:rPr>
        <w:t xml:space="preserve"> </w:t>
      </w:r>
      <w:r>
        <w:rPr>
          <w:sz w:val="28"/>
        </w:rPr>
        <w:t>יעביד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בלי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יעשה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HUBPSigla" w:hAnsi="HUBPSigla" w:eastAsia="HUBPSigla" w:cs="HUBPSigla"/>
          <w:sz w:val="28"/>
        </w:rPr>
        <w:t>צמח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ἰσχὺν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τοῦ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ποιῆσαι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אולי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ἐὰν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δὲ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</w:t>
      </w:r>
    </w:p>
    <w:p>
      <w:pPr>
        <w:pStyle w:val="Normal"/>
      </w:pPr>
      <w:r>
        <w:rPr>
          <w:b/>
          <w:sz w:val="28"/>
        </w:rPr>
        <w:t>8</w:t>
      </w:r>
      <w:r>
        <w:rPr>
          <w:sz w:val="28"/>
        </w:rPr>
        <w:t xml:space="preserve"> </w:t>
      </w:r>
      <w:r>
        <w:rPr>
          <w:sz w:val="28"/>
        </w:rPr>
        <w:t>היו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ἐγένετο</w:t>
      </w:r>
      <w:r>
        <w:rPr>
          <w:sz w:val="28"/>
        </w:rPr>
        <w:t>IV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</w:p>
    <w:p>
      <w:pPr>
        <w:pStyle w:val="Normal"/>
      </w:pPr>
      <w:r>
        <w:rPr>
          <w:b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עלו</w:t>
      </w:r>
      <w:r>
        <w:rPr>
          <w:sz w:val="28"/>
        </w:rPr>
        <w:t xml:space="preserve"> </w:t>
      </w:r>
      <w:r>
        <w:rPr>
          <w:sz w:val="28"/>
        </w:rPr>
        <w:t>אשור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+ expans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פרא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pr </w:t>
      </w:r>
      <w:r>
        <w:rPr>
          <w:sz w:val="28"/>
        </w:rPr>
        <w:t>ܐܝܟ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GFS Porson" w:hAnsi="GFS Porson" w:eastAsia="GFS Porson" w:cs="GFS Porson"/>
          <w:sz w:val="28"/>
        </w:rPr>
        <w:t>ε´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ἀνέθαλε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9</w:t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(</w:t>
      </w:r>
      <w:r>
        <w:rPr>
          <w:sz w:val="28"/>
        </w:rPr>
        <w:t>פרא</w:t>
      </w:r>
      <w:r>
        <w:rPr>
          <w:sz w:val="28"/>
        </w:rPr>
        <w:t xml:space="preserve">) </w:t>
      </w:r>
      <w:r>
        <w:rPr>
          <w:sz w:val="28"/>
        </w:rPr>
        <w:t>בודד</w:t>
      </w:r>
      <w:r>
        <w:rPr>
          <w:sz w:val="28"/>
        </w:rPr>
        <w:t xml:space="preserve"> </w:t>
      </w:r>
      <w:r>
        <w:rPr>
          <w:sz w:val="28"/>
        </w:rPr>
        <w:t>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reformul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מרוד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ἐμοί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&gt;</w:t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אפרים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Εφραιμ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:</w:t>
      </w:r>
    </w:p>
    <w:p>
      <w:pPr>
        <w:pStyle w:val="Normal"/>
      </w:pPr>
      <w:r>
        <w:rPr>
          <w:sz w:val="28"/>
        </w:rPr>
        <w:t>התנו</w:t>
      </w:r>
      <w:r>
        <w:rPr>
          <w:sz w:val="28"/>
        </w:rPr>
        <w:t xml:space="preserve"> </w:t>
      </w:r>
      <w:r>
        <w:rPr>
          <w:sz w:val="28"/>
        </w:rPr>
        <w:t>אֲהָבים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δῶρα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ἠγάπησαν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munera dederunt amatoribus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10</w:t>
      </w:r>
      <w:r>
        <w:rPr>
          <w:sz w:val="28"/>
        </w:rPr>
        <w:t xml:space="preserve"> </w:t>
      </w:r>
      <w:r>
        <w:rPr>
          <w:sz w:val="28"/>
        </w:rPr>
        <w:t>גם</w:t>
      </w:r>
      <w:r>
        <w:rPr>
          <w:sz w:val="28"/>
        </w:rPr>
        <w:t xml:space="preserve"> </w:t>
      </w:r>
      <w:r>
        <w:rPr>
          <w:sz w:val="28"/>
        </w:rPr>
        <w:t>כי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connect</w:t>
      </w:r>
    </w:p>
    <w:p>
      <w:pPr>
        <w:pStyle w:val="Normal"/>
      </w:pPr>
      <w:r>
        <w:rPr>
          <w:sz w:val="28"/>
        </w:rPr>
        <w:t>יִתְנו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παραδοθήσονται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| </w:t>
      </w:r>
      <w:r>
        <w:rPr>
          <w:rFonts w:ascii="GFS Porson" w:hAnsi="GFS Porson" w:eastAsia="GFS Porson" w:cs="GFS Porson"/>
          <w:sz w:val="28"/>
        </w:rPr>
        <w:t>ε´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μισθώσηται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|</w:t>
      </w:r>
      <w:r>
        <w:rPr>
          <w:rFonts w:ascii="HUBPSigla" w:hAnsi="HUBPSigla" w:eastAsia="HUBPSigla" w:cs="HUBPSigla"/>
          <w:sz w:val="28"/>
        </w:rPr>
        <w:t xml:space="preserve"> T</w:t>
      </w:r>
      <w:r>
        <w:rPr>
          <w:sz w:val="28"/>
        </w:rPr>
        <w:t xml:space="preserve"> expans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בגוים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מביני</w:t>
      </w:r>
      <w:r>
        <w:rPr>
          <w:sz w:val="28"/>
        </w:rPr>
        <w:t xml:space="preserve"> </w:t>
      </w:r>
      <w:r>
        <w:rPr>
          <w:sz w:val="28"/>
        </w:rPr>
        <w:t>עממיא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עתה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וַיּחלו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]*[T</w:t>
      </w:r>
      <w:r>
        <w:rPr>
          <w:sz w:val="28"/>
        </w:rPr>
        <w:t xml:space="preserve"> verb</w:t>
      </w:r>
      <w:r>
        <w:rPr>
          <w:sz w:val="28"/>
        </w:rPr>
      </w:r>
      <w:r>
        <w:rPr>
          <w:sz w:val="28"/>
        </w:rPr>
        <w:t xml:space="preserve"> 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connect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וַ</w:t>
      </w:r>
      <w:r>
        <w:rPr>
          <w:sz w:val="28"/>
        </w:rPr>
        <w:t>)</w:t>
      </w:r>
      <w:r>
        <w:rPr>
          <w:sz w:val="28"/>
        </w:rPr>
        <w:t>יָּחֵלּוּ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κοπάσουσι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,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μένουσι</w:t>
      </w:r>
      <w:r>
        <w:rPr>
          <w:sz w:val="28"/>
        </w:rPr>
      </w:r>
      <w:r>
        <w:rPr>
          <w:sz w:val="28"/>
        </w:rPr>
        <w:t xml:space="preserve">,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διαλ</w:t>
      </w:r>
      <w:r>
        <w:rPr>
          <w:rFonts w:ascii="Cambria" w:hAnsi="Cambria" w:eastAsia="Cambria" w:cs="Cambria"/>
          <w:sz w:val="28"/>
        </w:rPr>
        <w:t>[</w:t>
      </w:r>
      <w:r>
        <w:rPr>
          <w:rFonts w:ascii="GFS Porson" w:hAnsi="GFS Porson" w:eastAsia="GFS Porson" w:cs="GFS Porson"/>
          <w:sz w:val="28"/>
        </w:rPr>
        <w:t>ε</w:t>
      </w:r>
      <w:r>
        <w:rPr>
          <w:rFonts w:ascii="Cambria" w:hAnsi="Cambria" w:eastAsia="Cambria" w:cs="Cambria"/>
          <w:sz w:val="28"/>
        </w:rPr>
        <w:t>]</w:t>
      </w:r>
      <w:r>
        <w:rPr>
          <w:rFonts w:ascii="GFS Porson" w:hAnsi="GFS Porson" w:eastAsia="GFS Porson" w:cs="GFS Porson"/>
          <w:sz w:val="28"/>
        </w:rPr>
        <w:t>ίψουσιν</w:t>
      </w:r>
      <w:r>
        <w:rPr>
          <w:sz w:val="28"/>
        </w:rPr>
      </w:r>
      <w:r>
        <w:rPr>
          <w:sz w:val="28"/>
        </w:rPr>
        <w:t xml:space="preserve">,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quiescent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ܢܬܬܢܝܚܘܢ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λιτανεύσουσιν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יחכמון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מעט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ממשא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]|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τοῦ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χρίειν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מלך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]h[T</w:t>
      </w:r>
      <w:r>
        <w:rPr>
          <w:sz w:val="28"/>
        </w:rPr>
        <w:t xml:space="preserve"> num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]*[Th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 III IV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11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לחטא</w:t>
      </w:r>
      <w:r>
        <w:rPr>
          <w:sz w:val="28"/>
        </w:rPr>
        <w:t>1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-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εἰς ἁμαρτίας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לַ</w:t>
      </w:r>
      <w:r>
        <w:rPr>
          <w:sz w:val="28"/>
        </w:rPr>
        <w:t>)</w:t>
      </w:r>
      <w:r>
        <w:rPr>
          <w:sz w:val="28"/>
        </w:rPr>
        <w:t>חֲטֹא</w:t>
      </w:r>
      <w:r>
        <w:rPr>
          <w:sz w:val="28"/>
        </w:rPr>
        <w:t>1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ἁμαρτίας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]h[</w:t>
      </w:r>
    </w:p>
    <w:p>
      <w:pPr>
        <w:pStyle w:val="Normal"/>
      </w:pPr>
      <w:r>
        <w:rPr>
          <w:sz w:val="28"/>
        </w:rPr>
        <w:t>מזבחות</w:t>
      </w:r>
      <w:r>
        <w:rPr>
          <w:sz w:val="28"/>
        </w:rPr>
        <w:t xml:space="preserve"> </w:t>
      </w:r>
      <w:r>
        <w:rPr>
          <w:sz w:val="28"/>
        </w:rPr>
        <w:t>לחטא</w:t>
      </w:r>
      <w:r>
        <w:rPr>
          <w:sz w:val="28"/>
        </w:rPr>
        <w:t>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&gt;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</w:t>
      </w:r>
      <w:r>
        <w:rPr>
          <w:sz w:val="28"/>
        </w:rPr>
        <w:t>ַ</w:t>
      </w:r>
      <w:r>
        <w:rPr>
          <w:sz w:val="28"/>
        </w:rPr>
        <w:t>חֲטֹא</w:t>
      </w:r>
      <w:r>
        <w:rPr>
          <w:sz w:val="28"/>
        </w:rPr>
        <w:t>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ἠγαπημένα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ܠܚܛܝܬܐ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=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+ </w:t>
      </w:r>
      <w:r>
        <w:rPr>
          <w:sz w:val="28"/>
        </w:rPr>
        <w:t>ܪܒܐ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12 </w:t>
      </w:r>
      <w:r>
        <w:rPr>
          <w:sz w:val="28"/>
        </w:rPr>
        <w:t xml:space="preserve">q </w:t>
      </w:r>
      <w:r>
        <w:rPr>
          <w:sz w:val="28"/>
        </w:rPr>
        <w:t>ר</w:t>
      </w:r>
      <w:r>
        <w:rPr>
          <w:sz w:val="28"/>
        </w:rPr>
        <w:t>ֻ</w:t>
      </w:r>
      <w:r>
        <w:rPr>
          <w:sz w:val="28"/>
        </w:rPr>
        <w:t>בֵּי</w:t>
      </w:r>
      <w:r>
        <w:rPr>
          <w:sz w:val="28"/>
        </w:rPr>
        <w:t xml:space="preserve"> </w:t>
      </w:r>
      <w:r>
        <w:rPr>
          <w:sz w:val="28"/>
        </w:rPr>
        <w:t xml:space="preserve">/ k </w:t>
      </w:r>
      <w:r>
        <w:rPr>
          <w:sz w:val="28"/>
        </w:rPr>
        <w:t>רבו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~</w:t>
      </w:r>
      <w:r>
        <w:rPr>
          <w:rFonts w:ascii="HUBPSigla" w:hAnsi="HUBPSigla" w:eastAsia="HUBPSigla" w:cs="HUBPSigla"/>
          <w:sz w:val="28"/>
        </w:rPr>
        <w:t>9</w:t>
      </w:r>
      <w:r>
        <w:rPr>
          <w:rFonts w:ascii="HUBPSigla" w:hAnsi="HUBPSigla" w:eastAsia="HUBPSigla" w:cs="HUBPSigla"/>
          <w:sz w:val="28"/>
        </w:rPr>
        <w:t>*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: q |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πλῆθος καὶ</w:t>
      </w:r>
      <w:r>
        <w:rPr>
          <w:rFonts w:ascii="GFS Porson" w:hAnsi="GFS Porson" w:eastAsia="GFS Porson" w:cs="GFS Porson"/>
          <w:sz w:val="28"/>
        </w:rPr>
        <w:t>…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תורָתִי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]~</w:t>
      </w:r>
      <w:r>
        <w:rPr>
          <w:rFonts w:ascii="HUBPSigla" w:hAnsi="HUBPSigla" w:eastAsia="HUBPSigla" w:cs="HUBPSigla"/>
          <w:sz w:val="28"/>
        </w:rPr>
        <w:t>9</w:t>
      </w:r>
      <w:r>
        <w:rPr>
          <w:rFonts w:ascii="HUBPSigla" w:hAnsi="HUBPSigla" w:eastAsia="HUBPSigla" w:cs="HUBPSigla"/>
          <w:sz w:val="28"/>
        </w:rPr>
        <w:t>*[</w:t>
      </w:r>
      <w:r>
        <w:rPr>
          <w:sz w:val="28"/>
        </w:rPr>
        <w:t xml:space="preserve"> num |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pron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T-</w:t>
      </w:r>
      <w:r>
        <w:rPr>
          <w:sz w:val="28"/>
        </w:rPr>
        <w:t xml:space="preserve"> &gt;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כמו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εἰς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זר</w:t>
      </w:r>
      <w:r>
        <w:rPr>
          <w:sz w:val="28"/>
        </w:rPr>
        <w:t xml:space="preserve"> </w:t>
      </w:r>
      <w:r>
        <w:rPr>
          <w:sz w:val="28"/>
        </w:rPr>
        <w:t>נחשבו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ܢܘܟܪ̈ܝܬܐ</w:t>
      </w:r>
      <w:r>
        <w:rPr>
          <w:sz w:val="28"/>
        </w:rPr>
        <w:t xml:space="preserve"> </w:t>
      </w:r>
      <w:r>
        <w:rPr>
          <w:sz w:val="28"/>
        </w:rPr>
        <w:t>ܚܫܒ</w:t>
      </w:r>
      <w:r>
        <w:rPr>
          <w:sz w:val="28"/>
        </w:rPr>
        <w:t xml:space="preserve"> </w:t>
      </w:r>
      <w:r>
        <w:rPr>
          <w:sz w:val="28"/>
        </w:rPr>
        <w:t>ܐܢܝܢ</w:t>
      </w:r>
      <w:r>
        <w:rPr>
          <w:sz w:val="28"/>
        </w:rPr>
        <w:t xml:space="preserve"> </w:t>
      </w:r>
      <w:r>
        <w:rPr>
          <w:sz w:val="28"/>
        </w:rPr>
        <w:t>ܠܡ̈ܠܝ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13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זבחי</w:t>
      </w:r>
      <w:r>
        <w:rPr>
          <w:sz w:val="28"/>
        </w:rPr>
        <w:t xml:space="preserve"> </w:t>
      </w:r>
      <w:r>
        <w:rPr>
          <w:sz w:val="28"/>
        </w:rPr>
        <w:t>הבהבי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θυσιαστήρια τὰ ἠγαπημένα</w:t>
      </w:r>
      <w:r>
        <w:rPr>
          <w:rFonts w:ascii="HUBPSigla" w:hAnsi="HUBPSigla" w:eastAsia="HUBPSigla" w:cs="HUBPSigla"/>
          <w:sz w:val="28"/>
        </w:rPr>
        <w:t>v</w:t>
      </w:r>
    </w:p>
    <w:p>
      <w:pPr>
        <w:pStyle w:val="Normal"/>
      </w:pPr>
      <w:r>
        <w:rPr>
          <w:sz w:val="28"/>
        </w:rPr>
        <w:t>זִבחי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θυσιαστήρια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דָבחין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הבהבי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τὰ ἠγαπημένα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φέρε φέρε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ἐπαλλήλους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ܕܓܒܝ̈ܬܐ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דמגבן</w:t>
      </w:r>
      <w:r>
        <w:rPr>
          <w:sz w:val="28"/>
        </w:rPr>
        <w:t xml:space="preserve"> </w:t>
      </w:r>
      <w:r>
        <w:rPr>
          <w:sz w:val="28"/>
        </w:rPr>
        <w:t>מן</w:t>
      </w:r>
      <w:r>
        <w:rPr>
          <w:sz w:val="28"/>
        </w:rPr>
        <w:t xml:space="preserve"> </w:t>
      </w:r>
      <w:r>
        <w:rPr>
          <w:sz w:val="28"/>
        </w:rPr>
        <w:t>אוניס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ויאכלו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HUBPSigla" w:hAnsi="HUBPSigla" w:eastAsia="HUBPSigla" w:cs="HUBPSigla"/>
          <w:sz w:val="28"/>
        </w:rPr>
        <w:t>בשר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HUBPSigla" w:hAnsi="HUBPSigla" w:eastAsia="HUBPSigla" w:cs="HUBPSigla"/>
          <w:sz w:val="28"/>
        </w:rPr>
        <w:t>יזבחו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διότι ἐὰν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θύσωσι θυσίαν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καὶ φάγωσι κρέα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ܐܟܠܝܢ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ܘܒܣܪܐ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ܡܕܒܚܝܢ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(</w:t>
      </w:r>
      <w:r>
        <w:rPr>
          <w:sz w:val="28"/>
        </w:rPr>
        <w:t>ܕܒܚ̈ܐ</w:t>
      </w:r>
      <w:r>
        <w:rPr>
          <w:sz w:val="28"/>
        </w:rPr>
        <w:t xml:space="preserve"> </w:t>
      </w:r>
      <w:r>
        <w:rPr>
          <w:sz w:val="28"/>
        </w:rPr>
        <w:t>...</w:t>
      </w:r>
      <w:r>
        <w:rPr>
          <w:sz w:val="28"/>
        </w:rPr>
        <w:t>)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יזבחו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διότι ἐάν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θυσίαν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יהוה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*h[T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III IV</w:t>
      </w:r>
    </w:p>
    <w:p>
      <w:pPr>
        <w:pStyle w:val="Normal"/>
      </w:pPr>
      <w:r>
        <w:rPr>
          <w:sz w:val="28"/>
        </w:rPr>
        <w:t>המה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ישובו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+ </w:t>
      </w:r>
      <w:r>
        <w:rPr>
          <w:sz w:val="28"/>
        </w:rPr>
        <w:t>expans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14 </w:t>
      </w: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שלחתי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*-[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בעריו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ארמנתיה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][T-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Heading"/>
      </w:pPr>
      <w:r>
        <w:rPr>
          <w:i/>
          <w:sz w:val="28"/>
        </w:rPr>
        <w:t>Hosea</w:t>
      </w:r>
      <w:r>
        <w:rPr>
          <w:sz w:val="28"/>
        </w:rPr>
        <w:t xml:space="preserve"> 9 </w:t>
      </w:r>
    </w:p>
    <w:p>
      <w:pPr>
        <w:pStyle w:val="Heading"/>
      </w:pP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</w:t>
      </w:r>
      <w:r>
        <w:rPr>
          <w:sz w:val="28"/>
        </w:rPr>
        <w:t xml:space="preserve"> </w:t>
      </w:r>
      <w:r>
        <w:rPr>
          <w:sz w:val="28"/>
        </w:rPr>
        <w:t>א</w:t>
      </w:r>
      <w:r>
        <w:rPr>
          <w:sz w:val="28"/>
        </w:rPr>
        <w:t>ֶ</w:t>
      </w:r>
      <w:r>
        <w:rPr>
          <w:sz w:val="28"/>
        </w:rPr>
        <w:t>ל</w:t>
      </w:r>
      <w:r>
        <w:rPr>
          <w:sz w:val="28"/>
        </w:rPr>
        <w:t xml:space="preserve"> </w:t>
      </w:r>
      <w:r>
        <w:rPr>
          <w:sz w:val="28"/>
        </w:rPr>
        <w:t>גיל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][Th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μηδὲ εὐφραίνου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*[T</w:t>
      </w:r>
    </w:p>
    <w:p>
      <w:pPr>
        <w:pStyle w:val="Normal"/>
      </w:pPr>
      <w:r>
        <w:rPr>
          <w:sz w:val="28"/>
        </w:rPr>
        <w:t>אלהיך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hTh</w:t>
      </w:r>
      <w:r>
        <w:rPr>
          <w:sz w:val="28"/>
        </w:rPr>
        <w:t xml:space="preserve"> div</w:t>
      </w:r>
    </w:p>
    <w:p>
      <w:pPr>
        <w:pStyle w:val="Normal"/>
      </w:pPr>
      <w:r>
        <w:rPr>
          <w:sz w:val="28"/>
        </w:rPr>
        <w:t>אתנן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על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prep</w:t>
      </w:r>
    </w:p>
    <w:p>
      <w:pPr>
        <w:pStyle w:val="Normal"/>
      </w:pPr>
      <w:r>
        <w:rPr>
          <w:sz w:val="28"/>
        </w:rPr>
        <w:t>גרנות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דגן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</w:p>
    <w:p>
      <w:pPr>
        <w:pStyle w:val="Normal"/>
      </w:pPr>
      <w:r>
        <w:rPr>
          <w:b/>
          <w:sz w:val="28"/>
        </w:rPr>
        <w:t xml:space="preserve">2 </w:t>
      </w:r>
      <w:r>
        <w:rPr>
          <w:sz w:val="28"/>
        </w:rPr>
        <w:t>גרן</w:t>
      </w:r>
      <w:r>
        <w:rPr>
          <w:sz w:val="28"/>
        </w:rPr>
        <w:t xml:space="preserve"> </w:t>
      </w:r>
      <w:r>
        <w:rPr>
          <w:sz w:val="28"/>
        </w:rPr>
        <w:t>ויקב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prep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גרן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יִרְעֵם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ἔγνω αὐτούς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תירוש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det | </w:t>
      </w:r>
      <w:r>
        <w:rPr>
          <w:rFonts w:ascii="HUBPSigla" w:hAnsi="HUBPSigla" w:eastAsia="HUBPSigla" w:cs="HUBPSigla"/>
          <w:sz w:val="28"/>
        </w:rPr>
        <w:t xml:space="preserve">[ </w:t>
      </w:r>
      <w:r>
        <w:rPr>
          <w:rFonts w:ascii="HUBPSigla" w:hAnsi="HUBPSigla" w:eastAsia="HUBPSigla" w:cs="HUBPSigla"/>
          <w:sz w:val="28"/>
        </w:rPr>
        <w:t>ܡܫܚܐ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]*[T</w:t>
      </w:r>
      <w:r>
        <w:rPr>
          <w:sz w:val="28"/>
        </w:rPr>
        <w:t xml:space="preserve"> pron</w:t>
      </w:r>
      <w:r>
        <w:rPr>
          <w:sz w:val="28"/>
        </w:rPr>
        <w:t>III IV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>וְשָׁב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κατῴκησεν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שב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מצרים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εἰς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4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זבחיהם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ולא</w:t>
      </w:r>
      <w:r>
        <w:rPr>
          <w:sz w:val="28"/>
        </w:rPr>
        <w:t xml:space="preserve"> </w:t>
      </w:r>
      <w:r>
        <w:rPr>
          <w:sz w:val="28"/>
        </w:rPr>
        <w:t>יערבו</w:t>
      </w:r>
      <w:r>
        <w:rPr>
          <w:sz w:val="28"/>
        </w:rPr>
        <w:t xml:space="preserve"> </w:t>
      </w:r>
      <w:r>
        <w:rPr>
          <w:sz w:val="28"/>
        </w:rPr>
        <w:t>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ܕܒܚ̈ܝܗܘܢ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ܘܠܐ</w:t>
      </w:r>
      <w:r>
        <w:rPr>
          <w:sz w:val="28"/>
        </w:rPr>
        <w:t xml:space="preserve"> </w:t>
      </w:r>
      <w:r>
        <w:rPr>
          <w:sz w:val="28"/>
        </w:rPr>
        <w:t>ܢܒܣܡܘܢ</w:t>
      </w:r>
      <w:r>
        <w:rPr>
          <w:sz w:val="28"/>
        </w:rPr>
        <w:t xml:space="preserve"> </w:t>
      </w:r>
      <w:r>
        <w:rPr>
          <w:sz w:val="28"/>
        </w:rPr>
        <w:t>ܠܗ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כלחם</w:t>
      </w:r>
      <w:r>
        <w:rPr>
          <w:sz w:val="28"/>
        </w:rPr>
        <w:t xml:space="preserve">) </w:t>
      </w:r>
      <w:r>
        <w:rPr>
          <w:sz w:val="28"/>
        </w:rPr>
        <w:t>אונים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מרַחַק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להם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&gt;</w:t>
      </w:r>
    </w:p>
    <w:p>
      <w:pPr>
        <w:pStyle w:val="Normal"/>
      </w:pPr>
      <w:r>
        <w:rPr>
          <w:b/>
          <w:sz w:val="28"/>
        </w:rPr>
        <w:t>5</w:t>
      </w:r>
      <w:r>
        <w:rPr>
          <w:sz w:val="28"/>
        </w:rPr>
        <w:t xml:space="preserve"> </w:t>
      </w:r>
      <w:r>
        <w:rPr>
          <w:sz w:val="28"/>
        </w:rPr>
        <w:t>תעשו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ποιήσεται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ליום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&gt;</w:t>
      </w:r>
    </w:p>
    <w:p>
      <w:pPr>
        <w:pStyle w:val="Normal"/>
      </w:pPr>
      <w:r>
        <w:rPr>
          <w:b/>
          <w:sz w:val="28"/>
        </w:rPr>
        <w:t xml:space="preserve">6 </w:t>
      </w:r>
      <w:r>
        <w:rPr>
          <w:sz w:val="28"/>
        </w:rPr>
        <w:t>קמוש</w:t>
      </w:r>
      <w:r>
        <w:rPr>
          <w:sz w:val="28"/>
        </w:rPr>
        <w:t xml:space="preserve"> </w:t>
      </w:r>
      <w:r>
        <w:rPr>
          <w:sz w:val="28"/>
        </w:rPr>
        <w:t>יירשם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HUBPSigla" w:hAnsi="HUBPSigla" w:eastAsia="HUBPSigla" w:cs="HUBPSigla"/>
          <w:sz w:val="28"/>
        </w:rPr>
        <w:t>מחמד</w:t>
      </w:r>
      <w:r>
        <w:rPr>
          <w:rFonts w:ascii="HUBPSigla" w:hAnsi="HUBPSigla" w:eastAsia="HUBPSigla" w:cs="HUBPSigla"/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לכספם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מף</w:t>
      </w:r>
      <w:r>
        <w:rPr>
          <w:sz w:val="28"/>
        </w:rPr>
        <w:t xml:space="preserve"> </w:t>
      </w:r>
      <w:r>
        <w:rPr>
          <w:sz w:val="28"/>
        </w:rPr>
        <w:t>תקברם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מצרים</w:t>
      </w:r>
      <w:r>
        <w:rPr>
          <w:sz w:val="28"/>
        </w:rPr>
        <w:t xml:space="preserve"> </w:t>
      </w:r>
      <w:r>
        <w:rPr>
          <w:sz w:val="28"/>
        </w:rPr>
        <w:t>תקבצם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כי</w:t>
      </w:r>
      <w:r>
        <w:rPr>
          <w:sz w:val="28"/>
        </w:rPr>
        <w:t xml:space="preserve"> </w:t>
      </w:r>
      <w:r>
        <w:rPr>
          <w:sz w:val="28"/>
        </w:rPr>
        <w:t>הנה</w:t>
      </w:r>
      <w:r>
        <w:rPr>
          <w:sz w:val="28"/>
        </w:rPr>
        <w:t xml:space="preserve"> </w:t>
      </w:r>
      <w:r>
        <w:rPr>
          <w:sz w:val="28"/>
        </w:rPr>
        <w:t>הלכו</w:t>
      </w:r>
      <w:r>
        <w:rPr>
          <w:sz w:val="28"/>
        </w:rPr>
        <w:t xml:space="preserve"> </w:t>
      </w:r>
      <w:r>
        <w:rPr>
          <w:sz w:val="28"/>
        </w:rPr>
        <w:t>משד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διὰ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τοῦτο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ἰδοὺ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πορεύονται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ἐκ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ταλαιπωρίας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Αἰγύπτου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ἐκδέξεται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αὐτοὺς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Μέμφις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θάψει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αὐτοὺς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Μαχμας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τὸ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ἀργύριον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αὐτῶν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ὄλεθρος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κληρονομήσει</w:t>
      </w:r>
    </w:p>
    <w:p>
      <w:pPr>
        <w:pStyle w:val="Normal"/>
      </w:pPr>
      <w:r>
        <w:rPr>
          <w:sz w:val="28"/>
        </w:rPr>
        <w:t>כי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connect</w:t>
      </w:r>
    </w:p>
    <w:p>
      <w:pPr>
        <w:pStyle w:val="Normal"/>
      </w:pPr>
      <w:r>
        <w:rPr>
          <w:sz w:val="28"/>
        </w:rPr>
        <w:t>הִנֵּה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ܗܢܘܢ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משד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prep 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מן</w:t>
      </w:r>
      <w:r>
        <w:rPr>
          <w:sz w:val="28"/>
        </w:rPr>
        <w:t xml:space="preserve"> </w:t>
      </w:r>
      <w:r>
        <w:rPr>
          <w:sz w:val="28"/>
        </w:rPr>
        <w:t>קדם</w:t>
      </w:r>
      <w:r>
        <w:rPr>
          <w:sz w:val="28"/>
        </w:rPr>
        <w:t xml:space="preserve"> </w:t>
      </w:r>
      <w:r>
        <w:rPr>
          <w:sz w:val="28"/>
        </w:rPr>
        <w:t>בזוזין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תקבצם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תקברם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diath</w:t>
      </w:r>
    </w:p>
    <w:p>
      <w:pPr>
        <w:pStyle w:val="Normal"/>
      </w:pPr>
      <w:r>
        <w:rPr>
          <w:sz w:val="28"/>
        </w:rPr>
        <w:t>תקברם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T-</w:t>
      </w:r>
      <w:r>
        <w:rPr>
          <w:sz w:val="28"/>
        </w:rPr>
        <w:t xml:space="preserve"> </w:t>
      </w:r>
      <w:r>
        <w:rPr>
          <w:sz w:val="28"/>
        </w:rPr>
        <w:t>יתקרבון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מחמד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Μαχμας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לכספם</w:t>
      </w:r>
      <w:r>
        <w:rPr>
          <w:sz w:val="28"/>
        </w:rPr>
        <w:t>]</w:t>
      </w:r>
      <w:r>
        <w:rPr>
          <w:rFonts w:ascii="HUBPSigla" w:hAnsi="HUBPSigla" w:eastAsia="HUBPSigla" w:cs="HUBPSigla"/>
          <w:sz w:val="28"/>
        </w:rPr>
        <w:t xml:space="preserve"> ]</w:t>
      </w:r>
      <w:r>
        <w:rPr>
          <w:rFonts w:ascii="HUBPSigla" w:hAnsi="HUBPSigla" w:eastAsia="HUBPSigla" w:cs="HUBPSigla"/>
          <w:sz w:val="28"/>
        </w:rPr>
        <w:t>9</w:t>
      </w:r>
      <w:r>
        <w:rPr>
          <w:rFonts w:ascii="HUBPSigla" w:hAnsi="HUBPSigla" w:eastAsia="HUBPSigla" w:cs="HUBPSigla"/>
          <w:sz w:val="28"/>
        </w:rPr>
        <w:t>*[T</w:t>
      </w:r>
      <w:r>
        <w:rPr>
          <w:sz w:val="28"/>
        </w:rPr>
        <w:t xml:space="preserve"> ptcl</w:t>
      </w:r>
    </w:p>
    <w:p>
      <w:pPr>
        <w:pStyle w:val="Normal"/>
      </w:pPr>
      <w:r>
        <w:rPr>
          <w:sz w:val="28"/>
        </w:rPr>
        <w:t>קמוש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ὄλεθρος</w:t>
      </w:r>
      <w:r>
        <w:rPr>
          <w:sz w:val="28"/>
        </w:rPr>
      </w:r>
      <w:r>
        <w:rPr>
          <w:sz w:val="28"/>
        </w:rPr>
        <w:t xml:space="preserve"> 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ܢܘܟܪ̈ܝܐ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יירש</w:t>
      </w:r>
      <w:r>
        <w:rPr>
          <w:sz w:val="28"/>
        </w:rPr>
        <w:t>)</w:t>
      </w:r>
      <w:r>
        <w:rPr>
          <w:sz w:val="28"/>
        </w:rPr>
        <w:t>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]-*T</w:t>
      </w:r>
      <w:r>
        <w:rPr>
          <w:sz w:val="28"/>
        </w:rPr>
        <w:t xml:space="preserve"> &gt; |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חוח</w:t>
      </w:r>
      <w:r>
        <w:rPr>
          <w:sz w:val="28"/>
        </w:rPr>
        <w:t xml:space="preserve"> </w:t>
      </w:r>
      <w:r>
        <w:rPr>
          <w:sz w:val="28"/>
        </w:rPr>
        <w:t>באהליהם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חתולין</w:t>
      </w:r>
      <w:r>
        <w:rPr>
          <w:sz w:val="28"/>
        </w:rPr>
        <w:t xml:space="preserve"> </w:t>
      </w:r>
      <w:r>
        <w:rPr>
          <w:sz w:val="28"/>
        </w:rPr>
        <w:t>בבירניתהון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7</w:t>
      </w:r>
      <w:r>
        <w:rPr>
          <w:sz w:val="28"/>
        </w:rPr>
        <w:t xml:space="preserve"> </w:t>
      </w:r>
      <w:r>
        <w:rPr>
          <w:sz w:val="28"/>
        </w:rPr>
        <w:t>הפקדה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השלם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sz w:val="28"/>
        </w:rPr>
        <w:t>+ pron</w:t>
      </w:r>
      <w:r>
        <w:rPr>
          <w:rFonts w:ascii="Miriam" w:hAnsi="Miriam" w:eastAsia="Miriam" w:cs="Miriam"/>
          <w:sz w:val="28"/>
        </w:rPr>
      </w:r>
      <w:r>
        <w:rPr>
          <w:rFonts w:ascii="Miriam" w:hAnsi="Miriam" w:eastAsia="Miriam" w:cs="Miriam"/>
          <w:sz w:val="28"/>
        </w:rPr>
      </w:r>
      <w:r>
        <w:rPr>
          <w:rFonts w:ascii="Miriam" w:hAnsi="Miriam" w:eastAsia="Miriam" w:cs="Miriam"/>
          <w:sz w:val="28"/>
        </w:rPr>
      </w:r>
      <w:r>
        <w:rPr>
          <w:rFonts w:ascii="Miriam" w:hAnsi="Miriam" w:eastAsia="Miriam" w:cs="Miriam"/>
          <w:sz w:val="28"/>
        </w:rPr>
        <w:t>Error: Reference source not found</w:t>
      </w:r>
      <w:r>
        <w:rPr>
          <w:rFonts w:ascii="Miriam" w:hAnsi="Miriam" w:eastAsia="Miriam" w:cs="Miriam"/>
          <w:sz w:val="28"/>
        </w:rPr>
      </w:r>
    </w:p>
    <w:p>
      <w:pPr>
        <w:pStyle w:val="Normal"/>
      </w:pPr>
      <w:r>
        <w:rPr>
          <w:sz w:val="28"/>
        </w:rPr>
        <w:t>יֵדעו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]: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καὶ κακωθήσεται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scitote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אויל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ὥσπερ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][T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משֻׁגע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הנביא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ὁ προφήτης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ὁ παρεξεστηκώς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על</w:t>
      </w:r>
      <w:r>
        <w:rPr>
          <w:sz w:val="28"/>
        </w:rPr>
        <w:t xml:space="preserve"> </w:t>
      </w:r>
      <w:r>
        <w:rPr>
          <w:sz w:val="28"/>
        </w:rPr>
        <w:t>רב</w:t>
      </w:r>
      <w:r>
        <w:rPr>
          <w:sz w:val="28"/>
        </w:rPr>
        <w:t xml:space="preserve"> </w:t>
      </w:r>
      <w:r>
        <w:rPr>
          <w:sz w:val="28"/>
        </w:rPr>
        <w:t>עונך</w:t>
      </w:r>
      <w:r>
        <w:rPr>
          <w:sz w:val="28"/>
        </w:rPr>
        <w:t xml:space="preserve">) </w:t>
      </w:r>
      <w:r>
        <w:rPr>
          <w:sz w:val="28"/>
        </w:rPr>
        <w:t>ורבה</w:t>
      </w:r>
      <w:r>
        <w:rPr>
          <w:sz w:val="28"/>
        </w:rPr>
        <w:t xml:space="preserve"> </w:t>
      </w:r>
      <w:r>
        <w:rPr>
          <w:sz w:val="28"/>
        </w:rPr>
        <w:t>משטמה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תקיפו</w:t>
      </w:r>
      <w:r>
        <w:rPr>
          <w:sz w:val="28"/>
        </w:rPr>
        <w:t xml:space="preserve"> </w:t>
      </w:r>
      <w:r>
        <w:rPr>
          <w:sz w:val="28"/>
        </w:rPr>
        <w:t>חטאך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וְרַבָּה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משטמה</w:t>
      </w:r>
      <w:r>
        <w:rPr>
          <w:sz w:val="28"/>
        </w:rPr>
        <w:t>)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ἐπληθύνθη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*h</w:t>
      </w:r>
      <w:r>
        <w:rPr>
          <w:sz w:val="28"/>
        </w:rPr>
        <w:t xml:space="preserve"> </w:t>
      </w:r>
      <w:r>
        <w:rPr>
          <w:i/>
          <w:sz w:val="28"/>
        </w:rPr>
        <w:t>et multitudinem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משטמה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]-*h[T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8</w:t>
      </w:r>
      <w:r>
        <w:rPr>
          <w:sz w:val="28"/>
        </w:rPr>
        <w:t xml:space="preserve"> </w:t>
      </w:r>
      <w:r>
        <w:rPr>
          <w:sz w:val="28"/>
        </w:rPr>
        <w:t>אלהי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&gt;</w:t>
      </w:r>
      <w:r>
        <w:rPr>
          <w:sz w:val="28"/>
        </w:rPr>
        <w:t xml:space="preserve"> pron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פח</w:t>
      </w:r>
      <w:r>
        <w:rPr>
          <w:sz w:val="28"/>
        </w:rPr>
        <w:t xml:space="preserve">) </w:t>
      </w:r>
      <w:r>
        <w:rPr>
          <w:sz w:val="28"/>
        </w:rPr>
        <w:t>יָקוֹש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σκολιά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ἐνέδρα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ruinae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ܕܬܘܩܠܬܐ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לנבייהון</w:t>
      </w:r>
      <w:r>
        <w:rPr>
          <w:sz w:val="28"/>
        </w:rPr>
        <w:t xml:space="preserve"> </w:t>
      </w:r>
      <w:r>
        <w:rPr>
          <w:sz w:val="28"/>
        </w:rPr>
        <w:t>קולין</w:t>
      </w:r>
      <w:r>
        <w:rPr>
          <w:sz w:val="28"/>
        </w:rPr>
        <w:t xml:space="preserve">) </w:t>
      </w:r>
      <w:r>
        <w:rPr>
          <w:sz w:val="28"/>
        </w:rPr>
        <w:t>צלן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משטמה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מסגן</w:t>
      </w:r>
      <w:r>
        <w:rPr>
          <w:sz w:val="28"/>
        </w:rPr>
        <w:t xml:space="preserve"> </w:t>
      </w:r>
      <w:r>
        <w:rPr>
          <w:sz w:val="28"/>
        </w:rPr>
        <w:t>תקלא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אלהיו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]-[</w:t>
      </w:r>
      <w:r>
        <w:rPr>
          <w:sz w:val="28"/>
        </w:rPr>
        <w:t xml:space="preserve"> &gt; pron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div</w:t>
      </w:r>
    </w:p>
    <w:p>
      <w:pPr>
        <w:pStyle w:val="Normal"/>
      </w:pPr>
      <w:r>
        <w:rPr>
          <w:b/>
          <w:sz w:val="28"/>
        </w:rPr>
        <w:t>9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ה</w:t>
      </w:r>
      <w:r>
        <w:rPr>
          <w:sz w:val="28"/>
        </w:rPr>
        <w:t>עמיקו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κατέπηξαν</w:t>
      </w:r>
      <w:r>
        <w:rPr>
          <w:rFonts w:ascii="HUBPSigla" w:hAnsi="HUBPSigla" w:eastAsia="HUBPSigla" w:cs="HUBPSigla"/>
          <w:sz w:val="28"/>
        </w:rPr>
        <w:t>v</w:t>
      </w:r>
    </w:p>
    <w:p>
      <w:pPr>
        <w:pStyle w:val="Normal"/>
      </w:pPr>
      <w:r>
        <w:rPr>
          <w:sz w:val="28"/>
        </w:rPr>
        <w:t>כ</w:t>
      </w:r>
      <w:r>
        <w:rPr>
          <w:sz w:val="28"/>
        </w:rPr>
        <w:t>(</w:t>
      </w:r>
      <w:r>
        <w:rPr>
          <w:sz w:val="28"/>
        </w:rPr>
        <w:t>ימי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sicut in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ה</w:t>
      </w:r>
      <w:r>
        <w:rPr>
          <w:sz w:val="28"/>
        </w:rPr>
        <w:t>)</w:t>
      </w:r>
      <w:r>
        <w:rPr>
          <w:sz w:val="28"/>
        </w:rPr>
        <w:t>גבעה</w:t>
      </w:r>
      <w:r>
        <w:rPr>
          <w:sz w:val="28"/>
        </w:rPr>
        <w:t>]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יזכור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pr </w:t>
      </w:r>
      <w:r>
        <w:rPr>
          <w:sz w:val="28"/>
        </w:rPr>
        <w:t>ܡܟܝܠ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T-</w:t>
      </w:r>
    </w:p>
    <w:p>
      <w:pPr>
        <w:pStyle w:val="Normal"/>
      </w:pPr>
      <w:r>
        <w:rPr>
          <w:sz w:val="28"/>
        </w:rPr>
        <w:t>עונם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חטאותם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h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יפקוד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]h*[T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III IV</w:t>
      </w:r>
    </w:p>
    <w:p>
      <w:pPr>
        <w:pStyle w:val="Normal"/>
      </w:pPr>
      <w:r>
        <w:rPr>
          <w:b/>
          <w:sz w:val="28"/>
        </w:rPr>
        <w:t>1</w:t>
      </w:r>
      <w:r>
        <w:rPr>
          <w:b/>
          <w:sz w:val="28"/>
        </w:rPr>
        <w:t>0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בכורה</w:t>
      </w:r>
      <w:r>
        <w:rPr>
          <w:sz w:val="28"/>
        </w:rPr>
        <w:t xml:space="preserve"> </w:t>
      </w:r>
      <w:r>
        <w:rPr>
          <w:sz w:val="28"/>
        </w:rPr>
        <w:t>בתאנה</w:t>
      </w:r>
      <w:r>
        <w:rPr>
          <w:sz w:val="28"/>
        </w:rPr>
        <w:t xml:space="preserve"> </w:t>
      </w:r>
      <w:r>
        <w:rPr>
          <w:sz w:val="28"/>
        </w:rPr>
        <w:t>בראשיתה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ܬܬܐ</w:t>
      </w:r>
      <w:r>
        <w:rPr>
          <w:sz w:val="28"/>
        </w:rPr>
        <w:t xml:space="preserve"> </w:t>
      </w:r>
      <w:r>
        <w:rPr>
          <w:sz w:val="28"/>
        </w:rPr>
        <w:t>ܒܟܪܬܐ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כבכורה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ὡς σκοπόν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בראשיתה</w:t>
      </w:r>
      <w:r>
        <w:rPr>
          <w:sz w:val="28"/>
        </w:rPr>
        <w:t xml:space="preserve"> </w:t>
      </w:r>
      <w:r>
        <w:rPr>
          <w:sz w:val="28"/>
        </w:rPr>
        <w:t xml:space="preserve">lex]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cacumine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אבותיכם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המה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]h*[Th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IV</w:t>
      </w:r>
      <w:r>
        <w:rPr>
          <w:sz w:val="28"/>
        </w:rPr>
      </w:r>
    </w:p>
    <w:p>
      <w:pPr>
        <w:pStyle w:val="Normal"/>
      </w:pP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ינזרו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ἀπηλλοτριώθησαν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טעו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שקוצים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אהבם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sz w:val="28"/>
        </w:rPr>
        <w:t>~</w:t>
      </w:r>
    </w:p>
    <w:p>
      <w:pPr>
        <w:pStyle w:val="Normal"/>
      </w:pPr>
      <w:r>
        <w:rPr>
          <w:sz w:val="28"/>
        </w:rPr>
        <w:t>שקוצים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det</w:t>
      </w:r>
    </w:p>
    <w:p>
      <w:pPr>
        <w:pStyle w:val="Normal"/>
      </w:pPr>
      <w:r>
        <w:rPr>
          <w:sz w:val="28"/>
        </w:rPr>
        <w:t>כְּאָהֳבָם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 xml:space="preserve">ὡς </w:t>
      </w:r>
      <w:r>
        <w:rPr>
          <w:rFonts w:ascii="GFS Porson" w:hAnsi="GFS Porson" w:eastAsia="GFS Porson" w:cs="GFS Porson"/>
          <w:sz w:val="28"/>
        </w:rPr>
        <w:t>(</w:t>
      </w:r>
      <w:r>
        <w:rPr>
          <w:rFonts w:ascii="GFS Porson" w:hAnsi="GFS Porson" w:eastAsia="GFS Porson" w:cs="GFS Porson"/>
          <w:sz w:val="28"/>
        </w:rPr>
        <w:t>οἱ</w:t>
      </w:r>
      <w:r>
        <w:rPr>
          <w:rFonts w:ascii="GFS Porson" w:hAnsi="GFS Porson" w:eastAsia="GFS Porson" w:cs="GFS Porson"/>
          <w:sz w:val="28"/>
        </w:rPr>
        <w:t>)</w:t>
      </w:r>
      <w:r>
        <w:rPr>
          <w:rFonts w:ascii="GFS Porson" w:hAnsi="GFS Porson" w:eastAsia="GFS Porson" w:cs="GFS Porson"/>
          <w:sz w:val="28"/>
        </w:rPr>
        <w:t xml:space="preserve"> ἠγαπημένοι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</w:p>
    <w:p>
      <w:pPr>
        <w:pStyle w:val="Normal"/>
      </w:pPr>
      <w:r>
        <w:rPr>
          <w:b/>
          <w:sz w:val="28"/>
        </w:rPr>
        <w:t>11</w:t>
      </w:r>
      <w:r>
        <w:rPr>
          <w:sz w:val="28"/>
        </w:rPr>
        <w:t xml:space="preserve"> </w:t>
      </w:r>
      <w:r>
        <w:rPr>
          <w:sz w:val="28"/>
        </w:rPr>
        <w:t>מלדה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כבודם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יתעופף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כעוף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HUBPSigla" w:hAnsi="HUBPSigla" w:eastAsia="HUBPSigla" w:cs="HUBPSigla"/>
          <w:sz w:val="28"/>
        </w:rPr>
        <w:t>אפרים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Εφραιμ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ὡς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ὄρνεον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ἐξεπετάσθη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αἱ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δόξαι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αὐτῶν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ἐκ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τόκων</w:t>
      </w:r>
    </w:p>
    <w:p>
      <w:pPr>
        <w:pStyle w:val="Normal"/>
      </w:pPr>
      <w:r>
        <w:rPr>
          <w:sz w:val="28"/>
        </w:rPr>
        <w:t>כבודם</w:t>
      </w:r>
      <w:r>
        <w:rPr>
          <w:sz w:val="28"/>
        </w:rPr>
        <w:t xml:space="preserve"> </w:t>
      </w:r>
      <w:r>
        <w:rPr>
          <w:sz w:val="28"/>
        </w:rPr>
        <w:t>–</w:t>
      </w:r>
      <w:r>
        <w:rPr>
          <w:sz w:val="28"/>
        </w:rPr>
        <w:t xml:space="preserve"> </w:t>
      </w:r>
      <w:r>
        <w:rPr>
          <w:sz w:val="28"/>
        </w:rPr>
        <w:t>ומהריון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מ</w:t>
      </w:r>
      <w:r>
        <w:rPr>
          <w:sz w:val="28"/>
        </w:rPr>
        <w:t>(</w:t>
      </w:r>
      <w:r>
        <w:rPr>
          <w:sz w:val="28"/>
        </w:rPr>
        <w:t>לדה</w:t>
      </w:r>
      <w:r>
        <w:rPr>
          <w:sz w:val="28"/>
        </w:rPr>
        <w:t>) 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מ</w:t>
      </w:r>
      <w:r>
        <w:rPr>
          <w:sz w:val="28"/>
        </w:rPr>
        <w:t>(</w:t>
      </w:r>
      <w:r>
        <w:rPr>
          <w:sz w:val="28"/>
        </w:rPr>
        <w:t>בטן</w:t>
      </w:r>
      <w:r>
        <w:rPr>
          <w:sz w:val="28"/>
        </w:rPr>
        <w:t>) 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מ</w:t>
      </w:r>
      <w:r>
        <w:rPr>
          <w:sz w:val="28"/>
        </w:rPr>
        <w:t>(</w:t>
      </w:r>
      <w:r>
        <w:rPr>
          <w:sz w:val="28"/>
        </w:rPr>
        <w:t>הריון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-</w:t>
      </w:r>
      <w:r>
        <w:rPr>
          <w:sz w:val="28"/>
        </w:rPr>
        <w:t xml:space="preserve"> reduct</w:t>
      </w:r>
    </w:p>
    <w:p>
      <w:pPr>
        <w:pStyle w:val="Normal"/>
      </w:pPr>
      <w:r>
        <w:rPr>
          <w:b/>
          <w:sz w:val="28"/>
        </w:rPr>
        <w:t>12</w:t>
      </w:r>
      <w:r>
        <w:rPr>
          <w:sz w:val="28"/>
        </w:rPr>
        <w:t xml:space="preserve"> </w:t>
      </w:r>
      <w:r>
        <w:rPr>
          <w:sz w:val="28"/>
        </w:rPr>
        <w:t>בניהם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 pron</w:t>
      </w:r>
    </w:p>
    <w:p>
      <w:pPr>
        <w:pStyle w:val="Normal"/>
      </w:pPr>
      <w:r>
        <w:rPr>
          <w:sz w:val="28"/>
        </w:rPr>
        <w:t>ושכלתים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diath</w:t>
      </w:r>
    </w:p>
    <w:p>
      <w:pPr>
        <w:pStyle w:val="Normal"/>
      </w:pPr>
      <w:r>
        <w:rPr>
          <w:sz w:val="28"/>
        </w:rPr>
        <w:t>בשׂוּרי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σάρξ μου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ܡܬܦܪܥ</w:t>
      </w:r>
      <w:r>
        <w:rPr>
          <w:sz w:val="28"/>
        </w:rPr>
        <w:t xml:space="preserve"> </w:t>
      </w:r>
      <w:r>
        <w:rPr>
          <w:sz w:val="28"/>
        </w:rPr>
        <w:t>ܐܢܐ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b/>
          <w:sz w:val="28"/>
        </w:rPr>
        <w:t>13</w:t>
      </w:r>
      <w:r>
        <w:rPr>
          <w:sz w:val="28"/>
        </w:rPr>
        <w:t xml:space="preserve"> </w:t>
      </w:r>
      <w:r>
        <w:rPr>
          <w:sz w:val="28"/>
        </w:rPr>
        <w:t>אפרים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~</w:t>
      </w:r>
      <w:r>
        <w:rPr>
          <w:rFonts w:ascii="HUBPSigla" w:hAnsi="HUBPSigla" w:eastAsia="HUBPSigla" w:cs="HUBPSigla"/>
          <w:sz w:val="28"/>
        </w:rPr>
        <w:t>9</w:t>
      </w:r>
      <w:r>
        <w:rPr>
          <w:rFonts w:ascii="HUBPSigla" w:hAnsi="HUBPSigla" w:eastAsia="HUBPSigla" w:cs="HUBPSigla"/>
          <w:sz w:val="28"/>
        </w:rPr>
        <w:t>*h</w:t>
      </w:r>
      <w:r>
        <w:rPr>
          <w:sz w:val="28"/>
        </w:rPr>
        <w:t xml:space="preserve"> </w:t>
      </w:r>
      <w:r>
        <w:rPr>
          <w:sz w:val="28"/>
        </w:rPr>
        <w:t>&gt;</w:t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ראיתי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]v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*h[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(</w:t>
      </w:r>
      <w:r>
        <w:rPr>
          <w:sz w:val="28"/>
        </w:rPr>
        <w:t>ל</w:t>
      </w:r>
      <w:r>
        <w:rPr>
          <w:sz w:val="28"/>
        </w:rPr>
        <w:t>)</w:t>
      </w:r>
      <w:r>
        <w:rPr>
          <w:sz w:val="28"/>
        </w:rPr>
        <w:t>צוֹר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θήραν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שתולה</w:t>
      </w:r>
      <w:r>
        <w:rPr>
          <w:sz w:val="28"/>
        </w:rPr>
        <w:t xml:space="preserve"> </w:t>
      </w:r>
      <w:r>
        <w:rPr>
          <w:sz w:val="28"/>
        </w:rPr>
        <w:t>בנוה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παρέστησαν τὰ τέκνα αὐτῶν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πεφυτευμένοι οἱ υἱοὶ αὐτῆς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בְנָוֶה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in</w:t>
      </w:r>
      <w:r>
        <w:rPr>
          <w:sz w:val="28"/>
        </w:rPr>
        <w:t xml:space="preserve"> </w:t>
      </w:r>
      <w:r>
        <w:rPr>
          <w:i/>
          <w:sz w:val="28"/>
        </w:rPr>
        <w:t>pulchritudine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ܒܒܢܝ̈ܢܝܗܿ</w:t>
      </w:r>
      <w:r>
        <w:rPr>
          <w:sz w:val="28"/>
        </w:rPr>
        <w:t>/</w:t>
      </w:r>
      <w:r>
        <w:rPr>
          <w:sz w:val="28"/>
        </w:rPr>
        <w:t>ܒܒܢܝܢܗܿ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T</w:t>
      </w:r>
      <w:r>
        <w:rPr>
          <w:rFonts w:ascii="HUBPSigla" w:hAnsi="HUBPSigla" w:eastAsia="HUBPSigla" w:cs="HUBPSigla"/>
          <w:sz w:val="28"/>
        </w:rPr>
        <w:t>באצלחותה בשליותה</w:t>
      </w:r>
      <w:r>
        <w:rPr>
          <w:sz w:val="28"/>
        </w:rPr>
        <w:t xml:space="preserve"> 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אפרים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ܗܟܢܐ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להוציא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educit</w:t>
      </w:r>
      <w:r>
        <w:rPr>
          <w:sz w:val="28"/>
        </w:rPr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ܢܰܦܩ</w:t>
      </w:r>
    </w:p>
    <w:p>
      <w:pPr>
        <w:pStyle w:val="Normal"/>
      </w:pPr>
      <w:r>
        <w:rPr>
          <w:sz w:val="28"/>
        </w:rPr>
        <w:t>הֹרֵג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ἀποκέντησιν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[T</w:t>
      </w:r>
    </w:p>
    <w:p>
      <w:pPr>
        <w:pStyle w:val="Normal"/>
      </w:pPr>
      <w:r>
        <w:rPr>
          <w:b/>
          <w:sz w:val="28"/>
        </w:rPr>
        <w:t xml:space="preserve">14 </w:t>
      </w:r>
      <w:r>
        <w:rPr>
          <w:sz w:val="28"/>
        </w:rPr>
        <w:t>תתן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sz w:val="28"/>
        </w:rPr>
        <w:t xml:space="preserve">+ </w:t>
      </w:r>
      <w:r>
        <w:rPr>
          <w:rFonts w:ascii="GFS Porson" w:hAnsi="GFS Porson" w:eastAsia="GFS Porson" w:cs="GFS Porson"/>
          <w:sz w:val="28"/>
        </w:rPr>
        <w:t>αὐτοῖς</w:t>
      </w:r>
      <w:r>
        <w:rPr>
          <w:sz w:val="28"/>
        </w:rPr>
        <w:t>III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</w:p>
    <w:p>
      <w:pPr>
        <w:pStyle w:val="Normal"/>
      </w:pPr>
      <w:r>
        <w:rPr>
          <w:sz w:val="28"/>
        </w:rPr>
        <w:t>תן</w:t>
      </w:r>
      <w:r>
        <w:rPr>
          <w:sz w:val="28"/>
        </w:rPr>
        <w:t>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]h*h</w:t>
      </w:r>
      <w:r>
        <w:rPr>
          <w:sz w:val="28"/>
        </w:rPr>
        <w:t xml:space="preserve"> </w:t>
      </w:r>
      <w:r>
        <w:rPr>
          <w:sz w:val="28"/>
        </w:rPr>
        <w:t>&gt;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15</w:t>
      </w:r>
      <w:r>
        <w:rPr>
          <w:sz w:val="28"/>
        </w:rPr>
        <w:t xml:space="preserve"> </w:t>
      </w:r>
      <w:r>
        <w:rPr>
          <w:sz w:val="28"/>
        </w:rPr>
        <w:t>בגִלגל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prep</w:t>
      </w:r>
    </w:p>
    <w:p>
      <w:pPr>
        <w:pStyle w:val="Normal"/>
      </w:pPr>
      <w:r>
        <w:rPr>
          <w:sz w:val="28"/>
        </w:rPr>
        <w:t>אוסף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[h</w:t>
      </w:r>
      <w:r>
        <w:rPr>
          <w:sz w:val="28"/>
        </w:rPr>
        <w:t xml:space="preserve"> + </w:t>
      </w:r>
      <w:r>
        <w:rPr>
          <w:sz w:val="28"/>
        </w:rPr>
        <w:t>ܬܘܒ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16</w:t>
      </w:r>
      <w:r>
        <w:rPr>
          <w:sz w:val="28"/>
        </w:rPr>
        <w:t xml:space="preserve"> </w:t>
      </w:r>
      <w:r>
        <w:rPr>
          <w:sz w:val="28"/>
        </w:rPr>
        <w:t>שרשם</w:t>
      </w:r>
      <w:r>
        <w:rPr>
          <w:sz w:val="28"/>
        </w:rPr>
        <w:t xml:space="preserve"> </w:t>
      </w:r>
      <w:r>
        <w:rPr>
          <w:sz w:val="28"/>
        </w:rPr>
        <w:t>יבש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הֻכה</w:t>
      </w:r>
      <w:r>
        <w:rPr>
          <w:sz w:val="28"/>
        </w:rPr>
        <w:t xml:space="preserve"> </w:t>
      </w:r>
      <w:r>
        <w:rPr>
          <w:sz w:val="28"/>
        </w:rPr>
        <w:t>אפרים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ܘܝܒܫ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ܡܚܐ</w:t>
      </w:r>
      <w:r>
        <w:rPr>
          <w:sz w:val="28"/>
        </w:rPr>
        <w:t xml:space="preserve"> </w:t>
      </w:r>
      <w:r>
        <w:rPr>
          <w:sz w:val="28"/>
        </w:rPr>
        <w:t>ܐܦܪܝܡ</w:t>
      </w:r>
      <w:r>
        <w:rPr>
          <w:sz w:val="28"/>
        </w:rPr>
        <w:t xml:space="preserve"> </w:t>
      </w:r>
      <w:r>
        <w:rPr>
          <w:sz w:val="28"/>
        </w:rPr>
        <w:t>ܥܩܪܐ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שרשם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τὰς ῥίζας αὐτοῦ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יעשון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]*h[T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ילדון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ירבון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+ </w:t>
      </w:r>
      <w:r>
        <w:rPr>
          <w:sz w:val="28"/>
        </w:rPr>
        <w:t>ܒܢ̈ܝܐ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b/>
          <w:sz w:val="28"/>
        </w:rPr>
        <w:t>17</w:t>
      </w:r>
      <w:r>
        <w:rPr>
          <w:sz w:val="28"/>
        </w:rPr>
        <w:t xml:space="preserve"> </w:t>
      </w:r>
      <w:r>
        <w:rPr>
          <w:sz w:val="28"/>
        </w:rPr>
        <w:t>אלהי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[h</w:t>
      </w:r>
      <w:r>
        <w:rPr>
          <w:sz w:val="28"/>
        </w:rPr>
        <w:t xml:space="preserve"> det/pron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נדדים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ὡς</w:t>
      </w:r>
      <w:r>
        <w:rPr>
          <w:sz w:val="28"/>
        </w:rPr>
      </w:r>
    </w:p>
    <w:p>
      <w:pPr>
        <w:pStyle w:val="Heading"/>
      </w:pPr>
      <w:r>
        <w:rPr>
          <w:i/>
          <w:sz w:val="28"/>
        </w:rPr>
        <w:t>Hosea</w:t>
      </w:r>
      <w:r>
        <w:rPr>
          <w:sz w:val="28"/>
        </w:rPr>
        <w:t xml:space="preserve"> 10</w:t>
      </w:r>
    </w:p>
    <w:p>
      <w:pPr>
        <w:pStyle w:val="Heading"/>
      </w:pP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</w:t>
      </w:r>
      <w:r>
        <w:rPr>
          <w:sz w:val="28"/>
        </w:rPr>
        <w:t xml:space="preserve"> </w:t>
      </w:r>
      <w:r>
        <w:rPr>
          <w:sz w:val="28"/>
        </w:rPr>
        <w:t>בוקק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εὐκληματοῦσα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ὑλομανοῦσα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>Syh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>Hier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ἔνυδρος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ܕܫܒ̈ܘܩܐ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בזיזא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פרי</w:t>
      </w:r>
      <w:r>
        <w:rPr>
          <w:sz w:val="28"/>
        </w:rPr>
        <w:t xml:space="preserve">) </w:t>
      </w:r>
      <w:r>
        <w:rPr>
          <w:sz w:val="28"/>
        </w:rPr>
        <w:t>ישוה</w:t>
      </w:r>
      <w:r>
        <w:rPr>
          <w:sz w:val="28"/>
        </w:rPr>
        <w:t xml:space="preserve"> </w:t>
      </w:r>
      <w:r>
        <w:rPr>
          <w:sz w:val="28"/>
        </w:rPr>
        <w:t>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(</w:t>
      </w:r>
      <w:r>
        <w:rPr>
          <w:rFonts w:ascii="GFS Porson" w:hAnsi="GFS Porson" w:eastAsia="GFS Porson" w:cs="GFS Porson"/>
          <w:sz w:val="28"/>
        </w:rPr>
        <w:t>ὁ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καρπὸς</w:t>
      </w:r>
      <w:r>
        <w:rPr>
          <w:rFonts w:ascii="GFS Porson" w:hAnsi="GFS Porson" w:eastAsia="GFS Porson" w:cs="GFS Porson"/>
          <w:sz w:val="28"/>
        </w:rPr>
        <w:t xml:space="preserve">) </w:t>
      </w:r>
      <w:r>
        <w:rPr>
          <w:rFonts w:ascii="GFS Porson" w:hAnsi="GFS Porson" w:eastAsia="GFS Porson" w:cs="GFS Porson"/>
          <w:sz w:val="28"/>
        </w:rPr>
        <w:t>αὐτῆς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εὐθηνῶν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ܕܥܒܕܬ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ܦܐܪ̈ܐ</w:t>
      </w:r>
      <w:r>
        <w:rPr>
          <w:sz w:val="28"/>
        </w:rPr>
        <w:t>)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יְשַוֶּה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adaequatus est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~9</w:t>
      </w:r>
    </w:p>
    <w:p>
      <w:pPr>
        <w:pStyle w:val="Normal"/>
      </w:pPr>
      <w:r>
        <w:rPr>
          <w:sz w:val="28"/>
        </w:rPr>
        <w:t>לפריו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למזבחות</w:t>
      </w:r>
      <w:r>
        <w:rPr>
          <w:sz w:val="28"/>
        </w:rPr>
        <w:t xml:space="preserve"> </w:t>
      </w:r>
      <w:r>
        <w:rPr>
          <w:sz w:val="28"/>
        </w:rPr>
        <w:t>...</w:t>
      </w:r>
      <w:r>
        <w:rPr>
          <w:sz w:val="28"/>
        </w:rPr>
        <w:t xml:space="preserve"> </w:t>
      </w:r>
      <w:r>
        <w:rPr>
          <w:sz w:val="28"/>
        </w:rPr>
        <w:t>לארצו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</w:t>
      </w:r>
      <w:r>
        <w:rPr>
          <w:sz w:val="28"/>
        </w:rPr>
        <w:t xml:space="preserve"> </w:t>
      </w:r>
      <w:r>
        <w:rPr>
          <w:sz w:val="28"/>
        </w:rPr>
        <w:t>ptcl</w:t>
      </w:r>
    </w:p>
    <w:p>
      <w:pPr>
        <w:pStyle w:val="Normal"/>
      </w:pPr>
      <w:r>
        <w:rPr>
          <w:sz w:val="28"/>
        </w:rPr>
        <w:t>למזבחות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&gt; det</w:t>
      </w:r>
    </w:p>
    <w:p>
      <w:pPr>
        <w:pStyle w:val="Normal"/>
      </w:pPr>
      <w:r>
        <w:rPr>
          <w:sz w:val="28"/>
        </w:rPr>
        <w:t>כטוב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היטיבו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ᾠκοδόμησαν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]h~*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2 </w:t>
      </w:r>
      <w:r>
        <w:rPr>
          <w:sz w:val="28"/>
        </w:rPr>
        <w:t>חלק</w:t>
      </w:r>
      <w:r>
        <w:rPr>
          <w:sz w:val="28"/>
        </w:rPr>
        <w:t xml:space="preserve"> </w:t>
      </w:r>
      <w:r>
        <w:rPr>
          <w:sz w:val="28"/>
        </w:rPr>
        <w:t>לבם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/num/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יאשמו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ἀφανισθήσονται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מזבחותם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מצבותם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sz w:val="28"/>
        </w:rPr>
        <w:t>~</w:t>
      </w:r>
    </w:p>
    <w:p>
      <w:pPr>
        <w:pStyle w:val="Normal"/>
      </w:pPr>
      <w:r>
        <w:rPr>
          <w:sz w:val="28"/>
        </w:rPr>
        <w:t>ישדד</w:t>
      </w:r>
      <w:r>
        <w:rPr>
          <w:sz w:val="28"/>
        </w:rPr>
        <w:t xml:space="preserve"> </w:t>
      </w:r>
      <w:r>
        <w:rPr>
          <w:sz w:val="28"/>
        </w:rPr>
        <w:t>מצבותם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diath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ישדד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b/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>כי</w:t>
      </w:r>
      <w:r>
        <w:rPr>
          <w:sz w:val="28"/>
        </w:rPr>
        <w:t>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יהוה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*h</w:t>
      </w:r>
      <w:r>
        <w:rPr>
          <w:sz w:val="28"/>
        </w:rPr>
        <w:t xml:space="preserve"> div</w:t>
      </w:r>
      <w:r>
        <w:rPr>
          <w:rFonts w:ascii="HUBPSigla" w:hAnsi="HUBPSigla" w:eastAsia="HUBPSigla" w:cs="HUBPSigla"/>
          <w:sz w:val="28"/>
        </w:rPr>
        <w:t xml:space="preserve"> </w:t>
      </w:r>
    </w:p>
    <w:p>
      <w:pPr>
        <w:pStyle w:val="Normal"/>
      </w:pPr>
      <w:r>
        <w:rPr>
          <w:b/>
          <w:sz w:val="28"/>
        </w:rPr>
        <w:t>4</w:t>
      </w:r>
      <w:r>
        <w:rPr>
          <w:sz w:val="28"/>
        </w:rPr>
        <w:t xml:space="preserve"> </w:t>
      </w:r>
      <w:r>
        <w:rPr>
          <w:sz w:val="28"/>
        </w:rPr>
        <w:t>דִבְּרוּ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כָּרֹת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]*[T</w:t>
      </w:r>
      <w:r>
        <w:rPr>
          <w:sz w:val="28"/>
        </w:rPr>
        <w:t xml:space="preserve"> verb</w:t>
      </w:r>
    </w:p>
    <w:p>
      <w:pPr>
        <w:pStyle w:val="Normal"/>
      </w:pPr>
      <w:r>
        <w:rPr>
          <w:sz w:val="28"/>
        </w:rPr>
        <w:t>אלות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προφάσεις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visiones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ימן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כָּרֹת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III</w:t>
      </w:r>
    </w:p>
    <w:p>
      <w:pPr>
        <w:pStyle w:val="Normal"/>
      </w:pPr>
      <w:r>
        <w:rPr>
          <w:sz w:val="28"/>
        </w:rPr>
        <w:t>ופרח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ἀνατελεῖ</w:t>
      </w:r>
      <w:r>
        <w:rPr>
          <w:sz w:val="28"/>
        </w:rPr>
      </w:r>
      <w:r>
        <w:rPr>
          <w:sz w:val="24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*-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pers</w:t>
      </w:r>
      <w:r>
        <w:rPr>
          <w:sz w:val="28"/>
        </w:rPr>
      </w:r>
      <w:r>
        <w:rPr>
          <w:sz w:val="24"/>
        </w:rPr>
        <w:t xml:space="preserve"> 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ראש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ἄγρωστις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~|[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amaritudo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תלמי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χέρσον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תחומי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5</w:t>
      </w:r>
      <w:r>
        <w:rPr>
          <w:sz w:val="28"/>
        </w:rPr>
        <w:t xml:space="preserve"> </w:t>
      </w:r>
      <w:r>
        <w:rPr>
          <w:sz w:val="28"/>
        </w:rPr>
        <w:t>לעגלות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]|[Th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בית</w:t>
      </w:r>
      <w:r>
        <w:rPr>
          <w:sz w:val="28"/>
        </w:rPr>
        <w:t xml:space="preserve">) </w:t>
      </w:r>
      <w:r>
        <w:rPr>
          <w:sz w:val="28"/>
        </w:rPr>
        <w:t>אָוֶן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Ων</w:t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אל</w:t>
      </w:r>
    </w:p>
    <w:p>
      <w:pPr>
        <w:pStyle w:val="Normal"/>
      </w:pPr>
      <w:r>
        <w:rPr>
          <w:sz w:val="28"/>
        </w:rPr>
        <w:t>יגורו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παροικήσουσιν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ἐσεβάσθησαν</w:t>
      </w:r>
      <w:r>
        <w:rPr>
          <w:sz w:val="28"/>
        </w:rPr>
      </w:r>
      <w:r>
        <w:rPr>
          <w:sz w:val="28"/>
        </w:rPr>
        <w:t xml:space="preserve"> =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|</w:t>
      </w:r>
      <w:r>
        <w:rPr>
          <w:i/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יסבון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שְׁכַן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</w:t>
      </w:r>
      <w:r>
        <w:rPr>
          <w:sz w:val="28"/>
        </w:rPr>
        <w:t xml:space="preserve"> num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עגלא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כי</w:t>
      </w:r>
      <w:r>
        <w:rPr>
          <w:sz w:val="28"/>
        </w:rPr>
        <w:t>1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sz w:val="28"/>
        </w:rPr>
        <w:t>connect</w:t>
      </w:r>
    </w:p>
    <w:p>
      <w:pPr>
        <w:pStyle w:val="Normal"/>
      </w:pPr>
      <w:r>
        <w:rPr>
          <w:sz w:val="28"/>
        </w:rPr>
        <w:t>עליו</w:t>
      </w:r>
      <w:r>
        <w:rPr>
          <w:sz w:val="28"/>
        </w:rPr>
        <w:t xml:space="preserve"> </w:t>
      </w:r>
      <w:r>
        <w:rPr>
          <w:sz w:val="28"/>
        </w:rPr>
        <w:t>עמו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~</w:t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יגילו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עליו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וכמריו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καθὼς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παρεπίκραναν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αὐτόν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ἐπιχαροῦνται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ܢܚܕܘܢ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ܘܥܠܘܗܝ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ܘܟܘܡܪ̈ܘܗܝ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כמריו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καθὼς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παρεπίκραναν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6</w:t>
      </w:r>
      <w:r>
        <w:rPr>
          <w:sz w:val="28"/>
        </w:rPr>
        <w:t xml:space="preserve"> </w:t>
      </w:r>
      <w:r>
        <w:rPr>
          <w:sz w:val="28"/>
        </w:rPr>
        <w:t>גם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ל</w:t>
      </w:r>
      <w:r>
        <w:rPr>
          <w:sz w:val="28"/>
        </w:rPr>
        <w:t>)</w:t>
      </w:r>
      <w:r>
        <w:rPr>
          <w:sz w:val="28"/>
        </w:rPr>
        <w:t>אשור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δήσαντες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יוּבָל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][T-</w:t>
      </w:r>
      <w:r>
        <w:rPr>
          <w:sz w:val="28"/>
        </w:rPr>
        <w:t xml:space="preserve"> diath</w:t>
      </w:r>
    </w:p>
    <w:p>
      <w:pPr>
        <w:pStyle w:val="Normal"/>
      </w:pPr>
      <w:r>
        <w:rPr>
          <w:sz w:val="28"/>
        </w:rPr>
        <w:t>יָרֵב</w:t>
      </w:r>
      <w:r>
        <w:rPr>
          <w:sz w:val="28"/>
        </w:rPr>
        <w:t>]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בָּשְׁנָה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δόματι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יבוש</w:t>
      </w:r>
      <w:r>
        <w:rPr>
          <w:rFonts w:ascii="HUBPSigla" w:hAnsi="HUBPSigla" w:eastAsia="HUBPSigla" w:cs="HUBPSigla"/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]h*h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מעצתו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</w:t>
      </w:r>
      <w:r>
        <w:rPr>
          <w:sz w:val="28"/>
        </w:rPr>
        <w:t xml:space="preserve"> </w:t>
      </w:r>
      <w:r>
        <w:rPr>
          <w:sz w:val="28"/>
        </w:rPr>
        <w:t>prep</w:t>
      </w:r>
    </w:p>
    <w:p>
      <w:pPr>
        <w:pStyle w:val="Normal"/>
      </w:pPr>
      <w:r>
        <w:rPr>
          <w:b/>
          <w:sz w:val="28"/>
        </w:rPr>
        <w:t>7</w:t>
      </w:r>
      <w:r>
        <w:rPr>
          <w:sz w:val="28"/>
        </w:rPr>
        <w:t xml:space="preserve"> </w:t>
      </w:r>
      <w:r>
        <w:rPr>
          <w:sz w:val="28"/>
        </w:rPr>
        <w:t>נדמה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ἀπέρριψε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>ܫܕܬ</w:t>
      </w:r>
      <w:r>
        <w:rPr>
          <w:sz w:val="28"/>
        </w:rPr>
        <w:t xml:space="preserve"> 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transire fecit</w:t>
      </w:r>
      <w:r>
        <w:rPr>
          <w:sz w:val="28"/>
        </w:rPr>
      </w:r>
      <w:r>
        <w:rPr>
          <w:sz w:val="28"/>
        </w:rPr>
        <w:t xml:space="preserve"> 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בהיתת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ב</w:t>
      </w:r>
      <w:r>
        <w:rPr>
          <w:sz w:val="28"/>
        </w:rPr>
        <w:t>-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קצף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φρύγανον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sz w:val="28"/>
        </w:rPr>
        <w:t>ܪܘܥܬܐ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9</w:t>
      </w:r>
      <w:r>
        <w:rPr>
          <w:rFonts w:ascii="HUBPSigla" w:hAnsi="HUBPSigla" w:eastAsia="HUBPSigla" w:cs="HUBPSigla"/>
          <w:sz w:val="28"/>
        </w:rPr>
        <w:t>*T</w:t>
      </w:r>
    </w:p>
    <w:p>
      <w:pPr>
        <w:pStyle w:val="Normal"/>
      </w:pPr>
      <w:r>
        <w:rPr>
          <w:b/>
          <w:sz w:val="28"/>
        </w:rPr>
        <w:t>8</w:t>
      </w:r>
      <w:r>
        <w:rPr>
          <w:sz w:val="28"/>
        </w:rPr>
        <w:t xml:space="preserve"> </w:t>
      </w:r>
      <w:r>
        <w:rPr>
          <w:sz w:val="28"/>
        </w:rPr>
        <w:t>ונשמדו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ויצדיין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אָ</w:t>
      </w:r>
      <w:r>
        <w:rPr>
          <w:sz w:val="28"/>
        </w:rPr>
        <w:t>וֶ</w:t>
      </w:r>
      <w:r>
        <w:rPr>
          <w:sz w:val="28"/>
        </w:rPr>
        <w:t>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Ων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כסונו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ולגבעות</w:t>
      </w:r>
      <w:r>
        <w:rPr>
          <w:sz w:val="28"/>
        </w:rPr>
        <w:t>)</w:t>
      </w:r>
      <w:r>
        <w:rPr>
          <w:sz w:val="28"/>
        </w:rPr>
        <w:t xml:space="preserve"> ~ </w:t>
      </w:r>
      <w:r>
        <w:rPr>
          <w:sz w:val="28"/>
        </w:rPr>
        <w:t>נפלו</w:t>
      </w:r>
      <w:r>
        <w:rPr>
          <w:sz w:val="28"/>
        </w:rPr>
        <w:t xml:space="preserve"> </w:t>
      </w:r>
      <w:r>
        <w:rPr>
          <w:sz w:val="28"/>
        </w:rPr>
        <w:t>עלינו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~</w:t>
      </w:r>
    </w:p>
    <w:p>
      <w:pPr>
        <w:pStyle w:val="Normal"/>
      </w:pPr>
      <w:r>
        <w:rPr>
          <w:sz w:val="28"/>
        </w:rPr>
        <w:t>נִפְלוּ</w:t>
      </w:r>
      <w:r>
        <w:rPr>
          <w:sz w:val="28"/>
        </w:rPr>
        <w:t xml:space="preserve"> </w:t>
      </w:r>
      <w:r>
        <w:rPr>
          <w:sz w:val="28"/>
        </w:rPr>
        <w:t>עלינו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reformul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הגבעה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][h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num </w:t>
      </w:r>
    </w:p>
    <w:p>
      <w:pPr>
        <w:pStyle w:val="Normal"/>
      </w:pPr>
      <w:r>
        <w:rPr>
          <w:sz w:val="28"/>
        </w:rPr>
        <w:t>חטאת</w:t>
      </w:r>
      <w:r>
        <w:rPr>
          <w:sz w:val="28"/>
        </w:rPr>
        <w:t>ָ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IV</w:t>
      </w:r>
    </w:p>
    <w:p>
      <w:pPr>
        <w:pStyle w:val="Normal"/>
      </w:pPr>
      <w:r>
        <w:rPr>
          <w:sz w:val="28"/>
        </w:rPr>
        <w:t>עלוה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ἀδικίας</w:t>
      </w:r>
      <w:r>
        <w:rPr>
          <w:sz w:val="28"/>
        </w:rPr>
        <w:t>III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סליקו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10</w:t>
      </w:r>
      <w:r>
        <w:rPr>
          <w:sz w:val="28"/>
        </w:rPr>
        <w:t xml:space="preserve"> </w:t>
      </w:r>
      <w:r>
        <w:rPr>
          <w:sz w:val="28"/>
        </w:rPr>
        <w:t>בּ</w:t>
      </w:r>
      <w:r>
        <w:rPr>
          <w:sz w:val="28"/>
        </w:rPr>
        <w:t>ְ</w:t>
      </w:r>
      <w:r>
        <w:rPr>
          <w:sz w:val="28"/>
        </w:rPr>
        <w:t>אַוָּתִי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ἦλθον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>1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ἦλθε</w:t>
      </w:r>
      <w:r>
        <w:rPr>
          <w:rFonts w:ascii="GFS Porson" w:hAnsi="GFS Porson" w:eastAsia="GFS Porson" w:cs="GFS Porson"/>
          <w:sz w:val="28"/>
        </w:rPr>
        <w:t>(</w:t>
      </w:r>
      <w:r>
        <w:rPr>
          <w:rFonts w:ascii="GFS Porson" w:hAnsi="GFS Porson" w:eastAsia="GFS Porson" w:cs="GFS Porson"/>
          <w:sz w:val="28"/>
        </w:rPr>
        <w:t>ν</w:t>
      </w:r>
      <w:r>
        <w:rPr>
          <w:rFonts w:ascii="GFS Porson" w:hAnsi="GFS Porson" w:eastAsia="GFS Porson" w:cs="GFS Porson"/>
          <w:sz w:val="28"/>
        </w:rPr>
        <w:t>)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>2</w:t>
      </w:r>
      <w:r>
        <w:rPr>
          <w:sz w:val="28"/>
        </w:rPr>
        <w:t xml:space="preserve"> &gt; 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ܒܟܐܬܝ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וְ</w:t>
      </w:r>
      <w:r>
        <w:rPr>
          <w:sz w:val="28"/>
        </w:rPr>
        <w:t>)</w:t>
      </w:r>
      <w:r>
        <w:rPr>
          <w:sz w:val="28"/>
        </w:rPr>
        <w:t>א</w:t>
      </w:r>
      <w:r>
        <w:rPr>
          <w:sz w:val="28"/>
        </w:rPr>
        <w:t>ֶ</w:t>
      </w:r>
      <w:r>
        <w:rPr>
          <w:sz w:val="28"/>
        </w:rPr>
        <w:t>ס</w:t>
      </w:r>
      <w:r>
        <w:rPr>
          <w:sz w:val="28"/>
        </w:rPr>
        <w:t>ֳּ</w:t>
      </w:r>
      <w:r>
        <w:rPr>
          <w:sz w:val="28"/>
        </w:rPr>
        <w:t>רֵ</w:t>
      </w:r>
      <w:r>
        <w:rPr>
          <w:sz w:val="28"/>
        </w:rPr>
        <w:t>(</w:t>
      </w:r>
      <w:r>
        <w:rPr>
          <w:sz w:val="28"/>
        </w:rPr>
        <w:t>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παιδεῦσαι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]h*[T</w:t>
      </w:r>
    </w:p>
    <w:p>
      <w:pPr>
        <w:pStyle w:val="Normal"/>
      </w:pPr>
      <w:r>
        <w:rPr>
          <w:sz w:val="28"/>
        </w:rPr>
        <w:t>ואֻספו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diath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ב</w:t>
      </w:r>
      <w:r>
        <w:rPr>
          <w:sz w:val="28"/>
        </w:rPr>
        <w:t>)</w:t>
      </w:r>
      <w:r>
        <w:rPr>
          <w:sz w:val="28"/>
        </w:rPr>
        <w:t>אסר</w:t>
      </w:r>
      <w:r>
        <w:rPr>
          <w:sz w:val="28"/>
        </w:rPr>
        <w:t>(</w:t>
      </w:r>
      <w:r>
        <w:rPr>
          <w:sz w:val="28"/>
        </w:rPr>
        <w:t>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παιδεύεσθαι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*[</w:t>
      </w:r>
    </w:p>
    <w:p>
      <w:pPr>
        <w:pStyle w:val="Normal"/>
      </w:pPr>
      <w:r>
        <w:rPr>
          <w:sz w:val="28"/>
        </w:rPr>
        <w:t>ל</w:t>
      </w:r>
      <w:r>
        <w:rPr>
          <w:sz w:val="28"/>
        </w:rPr>
        <w:t>(</w:t>
      </w:r>
      <w:r>
        <w:rPr>
          <w:sz w:val="28"/>
        </w:rPr>
        <w:t>שתי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]-[T-</w:t>
      </w:r>
      <w:r>
        <w:rPr>
          <w:sz w:val="28"/>
        </w:rPr>
        <w:t xml:space="preserve"> prep</w:t>
      </w:r>
    </w:p>
    <w:p>
      <w:pPr>
        <w:pStyle w:val="Normal"/>
      </w:pPr>
      <w:r>
        <w:rPr>
          <w:sz w:val="28"/>
        </w:rPr>
        <w:t xml:space="preserve">k </w:t>
      </w:r>
      <w:r>
        <w:rPr>
          <w:sz w:val="28"/>
        </w:rPr>
        <w:t>עינתם</w:t>
      </w:r>
      <w:r>
        <w:rPr>
          <w:sz w:val="28"/>
        </w:rPr>
        <w:t xml:space="preserve"> </w:t>
      </w:r>
      <w:r>
        <w:rPr>
          <w:sz w:val="28"/>
        </w:rPr>
        <w:t xml:space="preserve">/ q </w:t>
      </w:r>
      <w:r>
        <w:rPr>
          <w:sz w:val="28"/>
        </w:rPr>
        <w:t>עו</w:t>
      </w:r>
      <w:r>
        <w:rPr>
          <w:sz w:val="28"/>
        </w:rPr>
        <w:t>ֹ</w:t>
      </w:r>
      <w:r>
        <w:rPr>
          <w:sz w:val="28"/>
        </w:rPr>
        <w:t>נ</w:t>
      </w:r>
      <w:r>
        <w:rPr>
          <w:sz w:val="28"/>
        </w:rPr>
        <w:t>ֹ</w:t>
      </w:r>
      <w:r>
        <w:rPr>
          <w:sz w:val="28"/>
        </w:rPr>
        <w:t>תם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ἀδικίαις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αὐτῶν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</w:t>
      </w:r>
      <w:r>
        <w:rPr>
          <w:sz w:val="28"/>
        </w:rPr>
        <w:t xml:space="preserve"> </w:t>
      </w:r>
    </w:p>
    <w:p>
      <w:pPr>
        <w:pStyle w:val="Normal"/>
      </w:pPr>
      <w:r>
        <w:rPr>
          <w:b/>
          <w:sz w:val="28"/>
        </w:rPr>
        <w:t>11</w:t>
      </w:r>
      <w:r>
        <w:rPr>
          <w:sz w:val="28"/>
        </w:rPr>
        <w:t xml:space="preserve"> </w:t>
      </w: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אפרים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</w:t>
      </w:r>
      <w:r>
        <w:rPr>
          <w:sz w:val="28"/>
        </w:rPr>
        <w:t xml:space="preserve"> &gt;</w:t>
      </w:r>
      <w:r>
        <w:rPr>
          <w:sz w:val="28"/>
        </w:rPr>
        <w:t>II</w:t>
      </w:r>
    </w:p>
    <w:p>
      <w:pPr>
        <w:pStyle w:val="Normal"/>
      </w:pPr>
      <w:r>
        <w:rPr>
          <w:sz w:val="28"/>
        </w:rPr>
        <w:t>מלֻמדה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diath</w:t>
      </w:r>
    </w:p>
    <w:p>
      <w:pPr>
        <w:pStyle w:val="Normal"/>
      </w:pPr>
      <w:r>
        <w:rPr>
          <w:sz w:val="28"/>
        </w:rPr>
        <w:t>אֹהבתי</w:t>
      </w:r>
      <w:r>
        <w:rPr>
          <w:sz w:val="28"/>
        </w:rPr>
        <w:t xml:space="preserve"> </w:t>
      </w:r>
      <w:r>
        <w:rPr>
          <w:sz w:val="28"/>
        </w:rPr>
        <w:t>לדוש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~</w:t>
      </w:r>
    </w:p>
    <w:p>
      <w:pPr>
        <w:pStyle w:val="Normal"/>
      </w:pPr>
      <w:r>
        <w:rPr>
          <w:sz w:val="28"/>
        </w:rPr>
        <w:t>לדוש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νεῖκος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עברתי</w:t>
      </w:r>
      <w:r>
        <w:rPr>
          <w:sz w:val="28"/>
        </w:rPr>
        <w:t xml:space="preserve"> </w:t>
      </w:r>
      <w:r>
        <w:rPr>
          <w:sz w:val="28"/>
        </w:rPr>
        <w:t>עַל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פרקתי</w:t>
      </w:r>
      <w:r>
        <w:rPr>
          <w:sz w:val="28"/>
        </w:rPr>
        <w:t xml:space="preserve"> </w:t>
      </w:r>
      <w:r>
        <w:rPr>
          <w:sz w:val="28"/>
        </w:rPr>
        <w:t>יתהון</w:t>
      </w:r>
      <w:r>
        <w:rPr>
          <w:sz w:val="28"/>
        </w:rPr>
        <w:t xml:space="preserve"> </w:t>
      </w:r>
      <w:r>
        <w:rPr>
          <w:sz w:val="28"/>
        </w:rPr>
        <w:t>משעבוד</w:t>
      </w:r>
      <w:r>
        <w:rPr>
          <w:sz w:val="28"/>
        </w:rPr>
        <w:t xml:space="preserve"> </w:t>
      </w:r>
      <w:r>
        <w:rPr>
          <w:sz w:val="28"/>
        </w:rPr>
        <w:t>מצראי</w:t>
      </w:r>
      <w:r>
        <w:rPr>
          <w:sz w:val="28"/>
        </w:rPr>
        <w:t xml:space="preserve"> </w:t>
      </w:r>
      <w:r>
        <w:rPr>
          <w:sz w:val="28"/>
        </w:rPr>
        <w:t>אעדיתי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טוב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ארכיב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ascendam (super)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יחרוש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 xml:space="preserve"> 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παρασιωπήσομαι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[~h|h</w:t>
      </w:r>
      <w:r>
        <w:rPr>
          <w:sz w:val="28"/>
        </w:rPr>
        <w:t xml:space="preserve"> </w:t>
      </w:r>
      <w:r>
        <w:rPr>
          <w:sz w:val="28"/>
        </w:rPr>
        <w:t>ܢܕܪܟ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י</w:t>
      </w:r>
      <w:r>
        <w:rPr>
          <w:sz w:val="28"/>
        </w:rPr>
        <w:t>שַׂ</w:t>
      </w:r>
      <w:r>
        <w:rPr>
          <w:sz w:val="28"/>
        </w:rPr>
        <w:t>דד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ἐνισχύσει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ܘ</w:t>
      </w:r>
      <w:r>
        <w:rPr>
          <w:sz w:val="28"/>
        </w:rPr>
        <w:t>)</w:t>
      </w:r>
      <w:r>
        <w:rPr>
          <w:sz w:val="28"/>
        </w:rPr>
        <w:t>ܢܒܘܙ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12</w:t>
      </w:r>
      <w:r>
        <w:rPr>
          <w:sz w:val="28"/>
        </w:rPr>
        <w:t xml:space="preserve"> </w:t>
      </w:r>
      <w:r>
        <w:rPr>
          <w:sz w:val="28"/>
        </w:rPr>
        <w:t>לצדקה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לפי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*-</w:t>
      </w:r>
      <w:r>
        <w:rPr>
          <w:sz w:val="28"/>
        </w:rPr>
        <w:t xml:space="preserve"> </w:t>
      </w:r>
      <w:r>
        <w:rPr>
          <w:sz w:val="28"/>
        </w:rPr>
        <w:t>prep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קצרו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]h*h[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 III IV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color w:val="000000"/>
          <w:sz w:val="28"/>
        </w:rPr>
        <w:t>ἑαυτοῖς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ל</w:t>
      </w:r>
      <w:r>
        <w:rPr>
          <w:sz w:val="28"/>
        </w:rPr>
        <w:t>)</w:t>
      </w:r>
      <w:r>
        <w:rPr>
          <w:sz w:val="28"/>
        </w:rPr>
        <w:t>פי</w:t>
      </w:r>
      <w:r>
        <w:rPr>
          <w:sz w:val="28"/>
        </w:rPr>
        <w:t xml:space="preserve"> </w:t>
      </w:r>
      <w:r>
        <w:rPr>
          <w:sz w:val="28"/>
        </w:rPr>
        <w:t>חסד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καρπὸν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ζωῆς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נירו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נ</w:t>
      </w:r>
      <w:r>
        <w:rPr>
          <w:sz w:val="28"/>
        </w:rPr>
        <w:t>י</w:t>
      </w:r>
      <w:r>
        <w:rPr>
          <w:sz w:val="28"/>
        </w:rPr>
        <w:t>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φωτίσατε</w:t>
      </w:r>
      <w:r>
        <w:rPr>
          <w:rFonts w:ascii="GFS Porson" w:hAnsi="GFS Porson" w:eastAsia="GFS Porson" w:cs="GFS Porson"/>
          <w:sz w:val="28"/>
        </w:rPr>
        <w:t xml:space="preserve"> …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φῶς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ועת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(</w:t>
      </w:r>
      <w:r>
        <w:rPr>
          <w:sz w:val="28"/>
        </w:rPr>
        <w:t>ניר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(</w:t>
      </w:r>
      <w:r>
        <w:rPr>
          <w:rFonts w:ascii="GFS Porson" w:hAnsi="GFS Porson" w:eastAsia="GFS Porson" w:cs="GFS Porson"/>
          <w:sz w:val="28"/>
        </w:rPr>
        <w:t>φῶς</w:t>
      </w:r>
      <w:r>
        <w:rPr>
          <w:rFonts w:ascii="GFS Porson" w:hAnsi="GFS Porson" w:eastAsia="GFS Porson" w:cs="GFS Porson"/>
          <w:sz w:val="28"/>
        </w:rPr>
        <w:t>)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 xml:space="preserve"> γνώσεως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color w:val="000000"/>
          <w:sz w:val="28"/>
        </w:rPr>
        <w:t>ὡς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ἔτι καιρός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לדרוש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verb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וירה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צדק</w:t>
      </w:r>
      <w:r>
        <w:rPr>
          <w:sz w:val="28"/>
        </w:rPr>
        <w:t>)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γενήματα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צדק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13</w:t>
      </w:r>
      <w:r>
        <w:rPr>
          <w:sz w:val="28"/>
        </w:rPr>
        <w:t xml:space="preserve"> </w:t>
      </w:r>
      <w:r>
        <w:rPr>
          <w:sz w:val="28"/>
        </w:rPr>
        <w:t>חרשתם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pr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ἵνα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τί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>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παρεσιωπήσατε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אכלתם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קצרתם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עולתה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ܘܐܟܠܬܘܢ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ܘܚܨܕܬܘܢ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ܘܥܘܠܐ</w:t>
      </w:r>
      <w:r>
        <w:rPr>
          <w:rFonts w:ascii="HUBPSigla" w:hAnsi="HUBPSigla" w:eastAsia="HUBPSigla" w:cs="HUBPSigla"/>
          <w:sz w:val="28"/>
        </w:rPr>
        <w:t>,</w:t>
      </w:r>
    </w:p>
    <w:p>
      <w:pPr>
        <w:pStyle w:val="Normal"/>
      </w:pPr>
      <w:r>
        <w:rPr>
          <w:sz w:val="28"/>
        </w:rPr>
        <w:t>ע</w:t>
      </w:r>
      <w:r>
        <w:rPr>
          <w:sz w:val="28"/>
        </w:rPr>
        <w:t>ַ</w:t>
      </w:r>
      <w:r>
        <w:rPr>
          <w:sz w:val="28"/>
        </w:rPr>
        <w:t>ו</w:t>
      </w:r>
      <w:r>
        <w:rPr>
          <w:sz w:val="28"/>
        </w:rPr>
        <w:t>ְ</w:t>
      </w:r>
      <w:r>
        <w:rPr>
          <w:sz w:val="28"/>
        </w:rPr>
        <w:t>ל</w:t>
      </w:r>
      <w:r>
        <w:rPr>
          <w:sz w:val="28"/>
        </w:rPr>
        <w:t>ָ</w:t>
      </w:r>
      <w:r>
        <w:rPr>
          <w:sz w:val="28"/>
        </w:rPr>
        <w:t>ת</w:t>
      </w:r>
      <w:r>
        <w:rPr>
          <w:sz w:val="28"/>
        </w:rPr>
        <w:t>ָ</w:t>
      </w:r>
      <w:r>
        <w:rPr>
          <w:sz w:val="28"/>
        </w:rPr>
        <w:t>(</w:t>
      </w:r>
      <w:r>
        <w:rPr>
          <w:sz w:val="28"/>
        </w:rPr>
        <w:t>ה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 xml:space="preserve"> |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τὸν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καρπόν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עולת</w:t>
      </w:r>
      <w:r>
        <w:rPr>
          <w:sz w:val="28"/>
        </w:rPr>
        <w:t>)</w:t>
      </w:r>
      <w:r>
        <w:rPr>
          <w:sz w:val="28"/>
        </w:rPr>
        <w:t>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αὐτῆς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בטחת</w:t>
      </w:r>
      <w:r>
        <w:rPr>
          <w:sz w:val="28"/>
        </w:rPr>
        <w:t xml:space="preserve"> </w:t>
      </w:r>
      <w:r>
        <w:rPr>
          <w:sz w:val="28"/>
        </w:rPr>
        <w:t>–</w:t>
      </w:r>
      <w:r>
        <w:rPr>
          <w:sz w:val="28"/>
        </w:rPr>
        <w:t xml:space="preserve"> </w:t>
      </w:r>
      <w:r>
        <w:rPr>
          <w:sz w:val="28"/>
        </w:rPr>
        <w:t>גבוריך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/pers/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</w:t>
      </w:r>
      <w:r>
        <w:rPr>
          <w:sz w:val="28"/>
        </w:rPr>
        <w:t>דרכך</w:t>
      </w:r>
      <w:r>
        <w:rPr>
          <w:sz w:val="28"/>
        </w:rPr>
        <w:t xml:space="preserve"> </w:t>
      </w:r>
      <w:r>
        <w:rPr>
          <w:sz w:val="28"/>
        </w:rPr>
        <w:t xml:space="preserve">lex]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ἅρμασι</w:t>
      </w:r>
      <w:r>
        <w:rPr>
          <w:sz w:val="28"/>
        </w:rPr>
      </w:r>
      <w:r>
        <w:rPr>
          <w:sz w:val="28"/>
        </w:rPr>
        <w:t xml:space="preserve"> 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ἁρματήμασι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*[T</w:t>
      </w:r>
      <w:r>
        <w:rPr>
          <w:sz w:val="28"/>
        </w:rPr>
        <w:t xml:space="preserve"> num</w:t>
      </w:r>
      <w:r>
        <w:rPr>
          <w:sz w:val="28"/>
        </w:rPr>
        <w:t>III IV</w:t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גבוריך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δυνάμεώς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σου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b/>
          <w:sz w:val="28"/>
        </w:rPr>
        <w:t>14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יושד</w:t>
      </w:r>
      <w:r>
        <w:rPr>
          <w:rFonts w:ascii="HUBPSigla" w:hAnsi="HUBPSigla" w:eastAsia="HUBPSigla" w:cs="HUBPSigla"/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–</w:t>
      </w:r>
      <w:r>
        <w:rPr>
          <w:rFonts w:ascii="HUBPSigla" w:hAnsi="HUBPSigla" w:eastAsia="HUBPSigla" w:cs="HUBPSigla"/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ארבאל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יושד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οἰχήσεται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ἀφανισθήσεται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*[T</w:t>
      </w:r>
      <w:r>
        <w:rPr>
          <w:sz w:val="28"/>
        </w:rPr>
        <w:t xml:space="preserve"> pers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שֹׁד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ἄρχων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כשד</w:t>
      </w:r>
      <w:r>
        <w:rPr>
          <w:sz w:val="28"/>
        </w:rPr>
        <w:t xml:space="preserve">) </w:t>
      </w:r>
      <w:r>
        <w:rPr>
          <w:sz w:val="28"/>
        </w:rPr>
        <w:t>שלמן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Σαλαμαν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*9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ܕ</w:t>
      </w:r>
      <w:r>
        <w:rPr>
          <w:sz w:val="28"/>
        </w:rPr>
        <w:t>)</w:t>
      </w:r>
      <w:r>
        <w:rPr>
          <w:sz w:val="28"/>
        </w:rPr>
        <w:t>ܫܠܡܐ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ד</w:t>
      </w:r>
      <w:r>
        <w:rPr>
          <w:sz w:val="28"/>
        </w:rPr>
        <w:t>)</w:t>
      </w:r>
      <w:r>
        <w:rPr>
          <w:sz w:val="28"/>
        </w:rPr>
        <w:t>שַלמָא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ἐκ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בית</w:t>
      </w:r>
      <w:r>
        <w:rPr>
          <w:sz w:val="28"/>
        </w:rPr>
        <w:t xml:space="preserve">) </w:t>
      </w:r>
      <w:r>
        <w:rPr>
          <w:sz w:val="28"/>
        </w:rPr>
        <w:t>ארבאל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Ιεροβααλ</w:t>
      </w:r>
      <w:r>
        <w:rPr>
          <w:sz w:val="28"/>
        </w:rPr>
      </w:r>
      <w:r>
        <w:rPr>
          <w:sz w:val="28"/>
        </w:rPr>
        <w:t xml:space="preserve">,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eius qui iudicavit Bahal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rFonts w:ascii="Estrangelo Edessa" w:hAnsi="Estrangelo Edessa" w:eastAsia="Estrangelo Edessa" w:cs="Estrangelo Edessa"/>
          <w:sz w:val="28"/>
        </w:rPr>
        <w:t>ܟܡܐܢܐ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=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ܒܝܬ</w:t>
      </w:r>
      <w:r>
        <w:rPr>
          <w:sz w:val="28"/>
        </w:rPr>
        <w:t xml:space="preserve">) </w:t>
      </w:r>
      <w:r>
        <w:rPr>
          <w:sz w:val="28"/>
        </w:rPr>
        <w:t>ܐܝܠ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ב</w:t>
      </w:r>
      <w:r>
        <w:rPr>
          <w:sz w:val="28"/>
        </w:rPr>
        <w:t>)</w:t>
      </w:r>
      <w:r>
        <w:rPr>
          <w:sz w:val="28"/>
        </w:rPr>
        <w:t>יום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num </w:t>
      </w:r>
    </w:p>
    <w:p>
      <w:pPr>
        <w:pStyle w:val="Normal"/>
      </w:pPr>
      <w:r>
        <w:rPr>
          <w:sz w:val="28"/>
        </w:rPr>
        <w:t>בנים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ר</w:t>
      </w:r>
      <w:r>
        <w:rPr>
          <w:sz w:val="28"/>
        </w:rPr>
        <w:t>ֻ</w:t>
      </w:r>
      <w:r>
        <w:rPr>
          <w:sz w:val="28"/>
        </w:rPr>
        <w:t>טשה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diath</w:t>
      </w:r>
    </w:p>
    <w:p>
      <w:pPr>
        <w:pStyle w:val="Normal"/>
      </w:pPr>
      <w:r>
        <w:rPr>
          <w:b/>
          <w:sz w:val="28"/>
        </w:rPr>
        <w:t>15</w:t>
      </w:r>
      <w:r>
        <w:rPr>
          <w:sz w:val="28"/>
        </w:rPr>
        <w:t xml:space="preserve"> </w:t>
      </w:r>
      <w:r>
        <w:rPr>
          <w:sz w:val="28"/>
        </w:rPr>
        <w:t>ע</w:t>
      </w:r>
      <w:r>
        <w:rPr>
          <w:sz w:val="28"/>
        </w:rPr>
        <w:t>ָ</w:t>
      </w:r>
      <w:r>
        <w:rPr>
          <w:sz w:val="28"/>
        </w:rPr>
        <w:t>ש</w:t>
      </w:r>
      <w:r>
        <w:rPr>
          <w:sz w:val="28"/>
        </w:rPr>
        <w:t>ָׂ</w:t>
      </w:r>
      <w:r>
        <w:rPr>
          <w:sz w:val="28"/>
        </w:rPr>
        <w:t>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בית</w:t>
      </w:r>
      <w:r>
        <w:rPr>
          <w:sz w:val="28"/>
        </w:rPr>
        <w:t xml:space="preserve">) </w:t>
      </w:r>
      <w:r>
        <w:rPr>
          <w:sz w:val="28"/>
        </w:rPr>
        <w:t>אל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(</w:t>
      </w:r>
      <w:r>
        <w:rPr>
          <w:rFonts w:ascii="GFS Porson" w:hAnsi="GFS Porson" w:eastAsia="GFS Porson" w:cs="GFS Porson"/>
          <w:sz w:val="28"/>
        </w:rPr>
        <w:t>οἶκος τοῦ</w:t>
      </w:r>
      <w:r>
        <w:rPr>
          <w:rFonts w:ascii="GFS Porson" w:hAnsi="GFS Porson" w:eastAsia="GFS Porson" w:cs="GFS Porson"/>
          <w:sz w:val="28"/>
        </w:rPr>
        <w:t>)</w:t>
      </w:r>
      <w:r>
        <w:rPr>
          <w:rFonts w:ascii="GFS Porson" w:hAnsi="GFS Porson" w:eastAsia="GFS Porson" w:cs="GFS Porson"/>
          <w:sz w:val="28"/>
        </w:rPr>
        <w:t xml:space="preserve"> Ισραηλ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רעת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&gt;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בשחר</w:t>
      </w:r>
      <w:r>
        <w:rPr>
          <w:sz w:val="28"/>
        </w:rPr>
        <w:t xml:space="preserve"> </w:t>
      </w:r>
      <w:r>
        <w:rPr>
          <w:sz w:val="28"/>
        </w:rPr>
        <w:t>–</w:t>
      </w:r>
      <w:r>
        <w:rPr>
          <w:sz w:val="28"/>
        </w:rPr>
        <w:t xml:space="preserve"> </w:t>
      </w:r>
      <w:r>
        <w:rPr>
          <w:sz w:val="28"/>
        </w:rPr>
        <w:t>ישראל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</w:t>
      </w:r>
      <w:r>
        <w:rPr>
          <w:sz w:val="28"/>
        </w:rPr>
        <w:t xml:space="preserve"> </w:t>
      </w:r>
      <w:r>
        <w:rPr>
          <w:sz w:val="28"/>
        </w:rPr>
        <w:t>11</w:t>
      </w:r>
      <w:r>
        <w:rPr>
          <w:sz w:val="28"/>
        </w:rPr>
        <w:t>1</w:t>
      </w:r>
    </w:p>
    <w:p>
      <w:pPr>
        <w:pStyle w:val="Normal"/>
      </w:pPr>
      <w:r>
        <w:rPr>
          <w:sz w:val="28"/>
        </w:rPr>
        <w:t>ב</w:t>
      </w:r>
      <w:r>
        <w:rPr>
          <w:sz w:val="28"/>
        </w:rPr>
        <w:t>(</w:t>
      </w:r>
      <w:r>
        <w:rPr>
          <w:sz w:val="28"/>
        </w:rPr>
        <w:t>שחר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sicuti</w:t>
      </w:r>
      <w:r>
        <w:rPr>
          <w:sz w:val="28"/>
        </w:rPr>
      </w:r>
    </w:p>
    <w:p>
      <w:pPr>
        <w:pStyle w:val="Normal"/>
      </w:pP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ב</w:t>
      </w:r>
      <w:r>
        <w:rPr>
          <w:sz w:val="28"/>
        </w:rPr>
        <w:t>)</w:t>
      </w:r>
      <w:r>
        <w:rPr>
          <w:sz w:val="28"/>
        </w:rPr>
        <w:t>שחר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סופא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נדמָה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נדמֹה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]*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[-</w:t>
      </w:r>
      <w:r>
        <w:rPr>
          <w:sz w:val="28"/>
        </w:rPr>
        <w:t xml:space="preserve"> </w:t>
      </w:r>
      <w:r>
        <w:rPr>
          <w:sz w:val="28"/>
        </w:rPr>
        <w:t>ܬܘܪ</w:t>
      </w:r>
      <w:r>
        <w:rPr>
          <w:sz w:val="28"/>
        </w:rPr>
        <w:t xml:space="preserve"> </w:t>
      </w:r>
      <w:r>
        <w:rPr>
          <w:sz w:val="28"/>
        </w:rPr>
        <w:t>ܘܒܗܬ</w:t>
      </w:r>
      <w:r>
        <w:rPr>
          <w:sz w:val="28"/>
        </w:rPr>
      </w:r>
      <w:r>
        <w:rPr>
          <w:sz w:val="28"/>
        </w:rPr>
        <w:t xml:space="preserve">,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בהית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אתכנע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κατεσιωπήθη</w:t>
      </w:r>
      <w:r>
        <w:rPr>
          <w:sz w:val="28"/>
        </w:rPr>
      </w:r>
    </w:p>
    <w:p>
      <w:pPr>
        <w:pStyle w:val="Heading"/>
      </w:pPr>
      <w:r>
        <w:rPr>
          <w:i/>
          <w:sz w:val="28"/>
        </w:rPr>
        <w:t>Hosea</w:t>
      </w:r>
      <w:r>
        <w:rPr>
          <w:sz w:val="28"/>
        </w:rPr>
        <w:t xml:space="preserve"> 11</w:t>
      </w:r>
    </w:p>
    <w:p>
      <w:pPr>
        <w:pStyle w:val="Heading"/>
      </w:pP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</w:t>
      </w:r>
      <w:r>
        <w:rPr>
          <w:sz w:val="28"/>
        </w:rPr>
        <w:t xml:space="preserve"> </w:t>
      </w:r>
      <w:r>
        <w:rPr>
          <w:sz w:val="28"/>
        </w:rPr>
        <w:t>כי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ܡܛܠ</w:t>
      </w:r>
      <w:r>
        <w:rPr>
          <w:sz w:val="28"/>
        </w:rPr>
        <w:t xml:space="preserve"> </w:t>
      </w:r>
      <w:r>
        <w:rPr>
          <w:sz w:val="28"/>
        </w:rPr>
        <w:t>ܕܟܕ</w:t>
      </w:r>
      <w:r>
        <w:rPr>
          <w:sz w:val="28"/>
        </w:rPr>
      </w:r>
      <w:r>
        <w:rPr>
          <w:sz w:val="24"/>
        </w:rPr>
        <w:t xml:space="preserve"> 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אהבהו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sz w:val="28"/>
        </w:rPr>
        <w:t xml:space="preserve">pr </w:t>
      </w:r>
      <w:r>
        <w:rPr>
          <w:rFonts w:ascii="GFS Porson" w:hAnsi="GFS Porson" w:eastAsia="GFS Porson" w:cs="GFS Porson"/>
          <w:sz w:val="28"/>
        </w:rPr>
        <w:t>ἐγὼ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diath</w:t>
      </w:r>
    </w:p>
    <w:p>
      <w:pPr>
        <w:pStyle w:val="Normal"/>
      </w:pPr>
      <w:r>
        <w:rPr>
          <w:sz w:val="28"/>
        </w:rPr>
        <w:t>קראתי</w:t>
      </w:r>
      <w:r>
        <w:rPr>
          <w:sz w:val="28"/>
        </w:rPr>
        <w:t xml:space="preserve"> </w:t>
      </w:r>
      <w:r>
        <w:rPr>
          <w:sz w:val="28"/>
        </w:rPr>
        <w:t>לבני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ἐκάλεσα αὐτὸν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υἱόν μου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sz w:val="28"/>
        </w:rPr>
        <w:t>לבְנִי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τὰ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τέκνα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αὐτοῦ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2</w:t>
      </w:r>
      <w:r>
        <w:rPr>
          <w:sz w:val="28"/>
        </w:rPr>
        <w:t xml:space="preserve"> </w:t>
      </w:r>
      <w:r>
        <w:rPr>
          <w:sz w:val="28"/>
        </w:rPr>
        <w:t>קָרְאוּ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καθὼς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מִפְּנֵיהֶם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ἐκ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προσώπου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μου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 xml:space="preserve"> αὐτοί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לבעלים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[h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ܘ</w:t>
      </w:r>
      <w:r>
        <w:rPr>
          <w:sz w:val="28"/>
        </w:rPr>
        <w:t>)</w:t>
      </w:r>
      <w:r>
        <w:rPr>
          <w:sz w:val="28"/>
        </w:rPr>
        <w:t>ܠܥ̈ܓܠܐ</w:t>
      </w:r>
      <w:r>
        <w:rPr>
          <w:sz w:val="28"/>
        </w:rPr>
      </w:r>
      <w:r>
        <w:rPr>
          <w:sz w:val="24"/>
        </w:rPr>
        <w:t xml:space="preserve"> </w:t>
      </w:r>
    </w:p>
    <w:p>
      <w:pPr>
        <w:pStyle w:val="Normal"/>
      </w:pPr>
      <w:r>
        <w:rPr>
          <w:b/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>תרגלתי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συνεπόδισα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quasi nutricius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ܡܬܪܐܐ</w:t>
      </w:r>
      <w:r>
        <w:rPr>
          <w:sz w:val="28"/>
        </w:rPr>
        <w:t xml:space="preserve"> </w:t>
      </w:r>
      <w:r>
        <w:rPr>
          <w:sz w:val="28"/>
        </w:rPr>
        <w:t>ܗܘܝܬ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ܕܒܪܬ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קָחָ</w:t>
      </w:r>
      <w:r>
        <w:rPr>
          <w:sz w:val="28"/>
        </w:rPr>
        <w:t>(</w:t>
      </w:r>
      <w:r>
        <w:rPr>
          <w:sz w:val="28"/>
        </w:rPr>
        <w:t>ם</w:t>
      </w:r>
      <w:r>
        <w:rPr>
          <w:sz w:val="28"/>
        </w:rPr>
        <w:t>)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ἀνέλαβον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*[T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קח</w:t>
      </w:r>
      <w:r>
        <w:rPr>
          <w:sz w:val="28"/>
        </w:rPr>
        <w:t>)</w:t>
      </w:r>
      <w:r>
        <w:rPr>
          <w:sz w:val="28"/>
        </w:rPr>
        <w:t>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αὐτόν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זרועתיו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num | </w:t>
      </w:r>
      <w:r>
        <w:rPr>
          <w:rFonts w:ascii="HUBPSigla" w:hAnsi="HUBPSigla" w:eastAsia="HUBPSigla" w:cs="HUBPSigla"/>
          <w:sz w:val="28"/>
        </w:rPr>
        <w:t>]*[</w:t>
      </w:r>
      <w:r>
        <w:rPr>
          <w:sz w:val="28"/>
        </w:rPr>
        <w:t xml:space="preserve"> pron</w:t>
      </w:r>
      <w:r>
        <w:rPr>
          <w:sz w:val="28"/>
        </w:rPr>
        <w:t>II III</w:t>
      </w:r>
      <w:r>
        <w:rPr>
          <w:sz w:val="28"/>
        </w:rPr>
      </w:r>
      <w:r>
        <w:rPr>
          <w:sz w:val="28"/>
        </w:rPr>
        <w:t xml:space="preserve"> 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&gt; pron</w:t>
      </w:r>
    </w:p>
    <w:p>
      <w:pPr>
        <w:pStyle w:val="Normal"/>
      </w:pPr>
      <w:r>
        <w:rPr>
          <w:b/>
          <w:sz w:val="28"/>
        </w:rPr>
        <w:t>4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ב</w:t>
      </w:r>
      <w:r>
        <w:rPr>
          <w:sz w:val="28"/>
        </w:rPr>
        <w:t>)</w:t>
      </w:r>
      <w:r>
        <w:rPr>
          <w:sz w:val="28"/>
        </w:rPr>
        <w:t>חַבלי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διαφθορᾷ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אדם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בנין</w:t>
      </w:r>
      <w:r>
        <w:rPr>
          <w:sz w:val="28"/>
        </w:rPr>
        <w:t xml:space="preserve"> </w:t>
      </w:r>
      <w:r>
        <w:rPr>
          <w:sz w:val="28"/>
        </w:rPr>
        <w:t>רחימין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אהבה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מרימי</w:t>
      </w:r>
      <w:r>
        <w:rPr>
          <w:sz w:val="28"/>
        </w:rPr>
        <w:t xml:space="preserve"> </w:t>
      </w:r>
      <w:r>
        <w:rPr>
          <w:sz w:val="28"/>
        </w:rPr>
        <w:t>עֹל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ῥαπίζων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ἄνθρωπος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ἐπί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מרימי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]~</w:t>
      </w:r>
      <w:r>
        <w:rPr>
          <w:rFonts w:ascii="HUBPSigla" w:hAnsi="HUBPSigla" w:eastAsia="HUBPSigla" w:cs="HUBPSigla"/>
          <w:sz w:val="28"/>
        </w:rPr>
        <w:t>9</w:t>
      </w:r>
      <w:r>
        <w:rPr>
          <w:rFonts w:ascii="HUBPSigla" w:hAnsi="HUBPSigla" w:eastAsia="HUBPSigla" w:cs="HUBPSigla"/>
          <w:sz w:val="28"/>
        </w:rPr>
        <w:t>*[T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על</w:t>
      </w:r>
      <w:r>
        <w:rPr>
          <w:sz w:val="28"/>
        </w:rPr>
        <w:t xml:space="preserve"> </w:t>
      </w:r>
      <w:r>
        <w:rPr>
          <w:sz w:val="28"/>
        </w:rPr>
        <w:t>לחיהם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ܡܢ</w:t>
      </w:r>
      <w:r>
        <w:rPr>
          <w:sz w:val="28"/>
        </w:rPr>
        <w:t xml:space="preserve"> </w:t>
      </w:r>
      <w:r>
        <w:rPr>
          <w:sz w:val="28"/>
        </w:rPr>
        <w:t>ܩܕܠܗܘܢ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לחיהם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אט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ἐπιβλέψομαι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אליו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אוכיל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i/>
          <w:sz w:val="28"/>
        </w:rPr>
        <w:t>cibos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~|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ut vesceretur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</w:t>
      </w:r>
    </w:p>
    <w:p>
      <w:pPr>
        <w:pStyle w:val="Normal"/>
      </w:pPr>
      <w:r>
        <w:rPr>
          <w:b/>
          <w:sz w:val="28"/>
        </w:rPr>
        <w:t>4–5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לֹא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אוֹכִיל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δυνήσομαι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αὐτῷ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5</w:t>
      </w:r>
      <w:r>
        <w:rPr>
          <w:sz w:val="28"/>
        </w:rPr>
        <w:t xml:space="preserve"> </w:t>
      </w:r>
      <w:r>
        <w:rPr>
          <w:sz w:val="28"/>
        </w:rPr>
        <w:t>ישוב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מלכו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pers</w:t>
      </w:r>
      <w:r>
        <w:rPr>
          <w:sz w:val="28"/>
        </w:rPr>
        <w:t>/pron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ישוב</w:t>
      </w:r>
      <w:r>
        <w:rPr>
          <w:sz w:val="28"/>
        </w:rPr>
        <w:t xml:space="preserve"> </w:t>
      </w:r>
      <w:r>
        <w:rPr>
          <w:sz w:val="28"/>
        </w:rPr>
        <w:t>אל</w:t>
      </w:r>
      <w:r>
        <w:rPr>
          <w:sz w:val="28"/>
        </w:rPr>
        <w:t xml:space="preserve"> </w:t>
      </w:r>
      <w:r>
        <w:rPr>
          <w:sz w:val="28"/>
        </w:rPr>
        <w:t>ארץ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מצרים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κατῴκησεν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Εφραιμ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Th</w:t>
      </w:r>
      <w:r>
        <w:rPr>
          <w:sz w:val="28"/>
        </w:rPr>
        <w:t xml:space="preserve"> </w:t>
      </w:r>
      <w:r>
        <w:rPr>
          <w:sz w:val="28"/>
        </w:rPr>
        <w:t>יתבון</w:t>
      </w:r>
      <w:r>
        <w:rPr>
          <w:sz w:val="28"/>
        </w:rPr>
        <w:t xml:space="preserve"> </w:t>
      </w:r>
      <w:r>
        <w:rPr>
          <w:sz w:val="28"/>
        </w:rPr>
        <w:t>ב</w:t>
      </w:r>
      <w:r>
        <w:rPr>
          <w:sz w:val="28"/>
        </w:rPr>
        <w:t>-</w:t>
      </w:r>
    </w:p>
    <w:p>
      <w:pPr>
        <w:pStyle w:val="Normal"/>
      </w:pPr>
      <w:r>
        <w:rPr>
          <w:sz w:val="28"/>
        </w:rPr>
        <w:t>מאנו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6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חלה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ἠσθένησε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>Syh</w:t>
      </w:r>
      <w:r>
        <w:rPr>
          <w:sz w:val="28"/>
        </w:rPr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i/>
          <w:sz w:val="28"/>
        </w:rPr>
        <w:t>vulnerabit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coepit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rFonts w:ascii="Miriam" w:hAnsi="Miriam" w:eastAsia="Miriam" w:cs="Miriam"/>
          <w:sz w:val="28"/>
        </w:rPr>
        <w:t>תחול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בעריו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בדיו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וכִלתה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ܘܢܬܛܠܩ</w:t>
      </w:r>
      <w:r>
        <w:rPr>
          <w:sz w:val="28"/>
        </w:rPr>
        <w:t>III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בַדָּיו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ταῖς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χερσὶν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αὐτοῦ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ܡܢ</w:t>
      </w:r>
      <w:r>
        <w:rPr>
          <w:rFonts w:ascii="HUBPSigla" w:hAnsi="HUBPSigla" w:eastAsia="HUBPSigla" w:cs="HUBPSigla"/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ܐ̈ܝܕܝܗܘܢ</w:t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i/>
          <w:sz w:val="28"/>
        </w:rPr>
        <w:t>bracchia illius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electos eius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גיברוהי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אכלה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]*[T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pers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+ </w:t>
      </w:r>
      <w:r>
        <w:rPr>
          <w:sz w:val="28"/>
        </w:rPr>
        <w:t>רברבוה</w:t>
      </w:r>
      <w:r>
        <w:rPr>
          <w:sz w:val="28"/>
        </w:rPr>
        <w:t>י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ממעצותיהם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capita eorum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b/>
          <w:sz w:val="28"/>
        </w:rPr>
        <w:t>7</w:t>
      </w:r>
      <w:r>
        <w:rPr>
          <w:sz w:val="28"/>
        </w:rPr>
        <w:t xml:space="preserve"> </w:t>
      </w:r>
      <w:r>
        <w:rPr>
          <w:sz w:val="28"/>
        </w:rPr>
        <w:t>ועמי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למשובתי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pron</w:t>
      </w:r>
      <w:r>
        <w:rPr>
          <w:sz w:val="28"/>
        </w:rPr>
        <w:t>III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</w:t>
      </w:r>
      <w:r>
        <w:rPr>
          <w:sz w:val="28"/>
        </w:rPr>
        <w:t>(</w:t>
      </w:r>
      <w:r>
        <w:rPr>
          <w:sz w:val="28"/>
        </w:rPr>
        <w:t>משובתי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]~|</w:t>
      </w:r>
      <w:r>
        <w:rPr>
          <w:sz w:val="28"/>
        </w:rPr>
        <w:t xml:space="preserve"> prep</w:t>
      </w:r>
    </w:p>
    <w:p>
      <w:pPr>
        <w:pStyle w:val="Normal"/>
      </w:pPr>
      <w:r>
        <w:rPr>
          <w:sz w:val="28"/>
        </w:rPr>
        <w:t>למשובתי</w:t>
      </w:r>
      <w:r>
        <w:rPr>
          <w:sz w:val="28"/>
        </w:rPr>
        <w:t xml:space="preserve"> </w:t>
      </w:r>
      <w:r>
        <w:rPr>
          <w:sz w:val="28"/>
        </w:rPr>
        <w:t xml:space="preserve">lex]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κατοικία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למשובת</w:t>
      </w:r>
      <w:r>
        <w:rPr>
          <w:sz w:val="28"/>
        </w:rPr>
        <w:t>)</w:t>
      </w:r>
      <w:r>
        <w:rPr>
          <w:sz w:val="28"/>
        </w:rPr>
        <w:t>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ܠܡܬܒ</w:t>
      </w:r>
      <w:r>
        <w:rPr>
          <w:sz w:val="28"/>
        </w:rPr>
        <w:t xml:space="preserve">) </w:t>
      </w:r>
      <w:r>
        <w:rPr>
          <w:sz w:val="28"/>
        </w:rPr>
        <w:t>ܠܘܬܝ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pron</w:t>
      </w:r>
      <w:r>
        <w:rPr>
          <w:sz w:val="28"/>
        </w:rPr>
        <w:t>III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אֶל</w:t>
      </w:r>
      <w:r>
        <w:rPr>
          <w:sz w:val="28"/>
        </w:rPr>
        <w:t xml:space="preserve"> </w:t>
      </w:r>
      <w:r>
        <w:rPr>
          <w:sz w:val="28"/>
        </w:rPr>
        <w:t>עַל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ὁ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θεὸς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ἐπί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rFonts w:ascii="Estrangelo Edessa" w:hAnsi="Estrangelo Edessa" w:eastAsia="Estrangelo Edessa" w:cs="Estrangelo Edessa"/>
          <w:sz w:val="28"/>
        </w:rPr>
        <w:t>ܠܘܬ</w:t>
      </w:r>
      <w:r>
        <w:rPr>
          <w:sz w:val="28"/>
        </w:rPr>
        <w:t xml:space="preserve"> </w:t>
      </w:r>
      <w:r>
        <w:rPr>
          <w:rFonts w:ascii="Estrangelo Edessa" w:hAnsi="Estrangelo Edessa" w:eastAsia="Estrangelo Edessa" w:cs="Estrangelo Edessa"/>
          <w:sz w:val="28"/>
        </w:rPr>
        <w:t>ܢܝܪܐ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במרועא</w:t>
      </w:r>
      <w:r>
        <w:rPr>
          <w:sz w:val="28"/>
        </w:rPr>
        <w:t xml:space="preserve"> </w:t>
      </w:r>
      <w:r>
        <w:rPr>
          <w:sz w:val="28"/>
        </w:rPr>
        <w:t>קשיא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ܢܝܪܐ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=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iugum</w:t>
      </w:r>
      <w:r>
        <w:rPr>
          <w:i/>
          <w:sz w:val="24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ܠܐܠܗܐ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יחד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יקראהו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]:*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</w:p>
    <w:p>
      <w:pPr>
        <w:pStyle w:val="Normal"/>
      </w:pPr>
      <w:r>
        <w:rPr>
          <w:sz w:val="28"/>
        </w:rPr>
        <w:t>יקרָאֻהו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τὰ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τίμια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αὐτοῦ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ܢܦܓܥ</w:t>
      </w:r>
      <w:r>
        <w:rPr>
          <w:sz w:val="28"/>
        </w:rPr>
        <w:t xml:space="preserve"> </w:t>
      </w:r>
      <w:r>
        <w:rPr>
          <w:sz w:val="28"/>
        </w:rPr>
        <w:t>ܒܗ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יתערעון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inponetur ei</w:t>
      </w:r>
      <w:r>
        <w:rPr>
          <w:sz w:val="28"/>
        </w:rPr>
      </w:r>
      <w:r>
        <w:rPr>
          <w:sz w:val="24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:</w:t>
      </w:r>
      <w:r>
        <w:rPr>
          <w:sz w:val="28"/>
        </w:rPr>
        <w:t xml:space="preserve"> pers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 pron</w:t>
      </w:r>
    </w:p>
    <w:p>
      <w:pPr>
        <w:pStyle w:val="Normal"/>
      </w:pPr>
      <w:r>
        <w:rPr>
          <w:sz w:val="28"/>
        </w:rPr>
        <w:t>יַחַד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θυμωθήσεται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[-</w:t>
      </w:r>
      <w:r>
        <w:rPr>
          <w:sz w:val="28"/>
        </w:rPr>
        <w:t xml:space="preserve"> pr </w:t>
      </w:r>
      <w:r>
        <w:rPr>
          <w:sz w:val="28"/>
        </w:rPr>
        <w:t>ܘܢܪܢܐ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יְרוֹמֵם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]~|</w:t>
      </w:r>
      <w:r>
        <w:rPr>
          <w:sz w:val="28"/>
        </w:rPr>
        <w:t xml:space="preserve"> + pron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ܢܫܬܩܠ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*[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יהכון</w:t>
      </w:r>
      <w:r>
        <w:rPr>
          <w:sz w:val="28"/>
        </w:rPr>
        <w:t xml:space="preserve"> </w:t>
      </w:r>
      <w:r>
        <w:rPr>
          <w:sz w:val="28"/>
        </w:rPr>
        <w:t>בקומא</w:t>
      </w:r>
      <w:r>
        <w:rPr>
          <w:sz w:val="28"/>
        </w:rPr>
        <w:t xml:space="preserve"> </w:t>
      </w:r>
      <w:r>
        <w:rPr>
          <w:sz w:val="28"/>
        </w:rPr>
        <w:t>זקופא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8</w:t>
      </w:r>
      <w:r>
        <w:rPr>
          <w:sz w:val="28"/>
        </w:rPr>
        <w:t xml:space="preserve"> </w:t>
      </w:r>
      <w:r>
        <w:rPr>
          <w:sz w:val="28"/>
        </w:rPr>
        <w:t>אתנך</w:t>
      </w:r>
      <w:r>
        <w:rPr>
          <w:sz w:val="28"/>
        </w:rPr>
        <w:t>1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ܐܣܝܥܟ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אמגנך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אתנך</w:t>
      </w:r>
      <w:r>
        <w:rPr>
          <w:sz w:val="28"/>
        </w:rPr>
        <w:t>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T-</w:t>
      </w:r>
      <w:r>
        <w:rPr>
          <w:sz w:val="28"/>
        </w:rPr>
        <w:t xml:space="preserve"> </w:t>
      </w:r>
      <w:r>
        <w:rPr>
          <w:sz w:val="28"/>
        </w:rPr>
        <w:t>אש</w:t>
      </w:r>
      <w:r>
        <w:rPr>
          <w:sz w:val="28"/>
        </w:rPr>
        <w:t>(</w:t>
      </w:r>
      <w:r>
        <w:rPr>
          <w:sz w:val="28"/>
        </w:rPr>
        <w:t>י</w:t>
      </w:r>
      <w:r>
        <w:rPr>
          <w:sz w:val="28"/>
        </w:rPr>
        <w:t>)</w:t>
      </w:r>
      <w:r>
        <w:rPr>
          <w:sz w:val="28"/>
        </w:rPr>
        <w:t>צינך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אבדינך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אמגנ</w:t>
      </w:r>
      <w:r>
        <w:rPr>
          <w:sz w:val="28"/>
        </w:rPr>
        <w:t>(</w:t>
      </w:r>
      <w:r>
        <w:rPr>
          <w:sz w:val="28"/>
        </w:rPr>
        <w:t>ך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ὑπερασπιῶ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~*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ܐܥܕܪܟ</w:t>
      </w:r>
      <w:r>
        <w:rPr>
          <w:sz w:val="28"/>
        </w:rPr>
      </w:r>
      <w:r>
        <w:rPr>
          <w:sz w:val="28"/>
        </w:rPr>
        <w:t xml:space="preserve">,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ἀφοπλίσω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אתנך</w:t>
      </w:r>
      <w:r>
        <w:rPr>
          <w:sz w:val="28"/>
        </w:rPr>
        <w:t>2</w:t>
      </w:r>
      <w:r>
        <w:rPr>
          <w:sz w:val="28"/>
        </w:rPr>
        <w:t xml:space="preserve"> ... </w:t>
      </w:r>
      <w:r>
        <w:rPr>
          <w:sz w:val="28"/>
        </w:rPr>
        <w:t>אשימך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reduct</w:t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כְאַדְמָה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ὡς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Αδαμα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כצבאים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[h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עלי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יחד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&gt;</w:t>
      </w:r>
    </w:p>
    <w:p>
      <w:pPr>
        <w:pStyle w:val="Normal"/>
      </w:pPr>
      <w:r>
        <w:rPr>
          <w:sz w:val="28"/>
        </w:rPr>
        <w:t>נחומי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ܪ̈ܚܡܝ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,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rFonts w:ascii="Estrangelo Edessa" w:hAnsi="Estrangelo Edessa" w:eastAsia="Estrangelo Edessa" w:cs="Estrangelo Edessa"/>
          <w:sz w:val="28"/>
        </w:rPr>
        <w:t>ܡܥ̈ܝܐ ܕܪ̈ܚܡܐ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חרון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κατά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אשוב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ἐγκαταλίπω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בקרבך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ܒܝܢܬܟܘܢ</w:t>
      </w:r>
      <w:r>
        <w:rPr>
          <w:rFonts w:ascii="HUBPSigla" w:hAnsi="HUBPSigla" w:eastAsia="HUBPSigla" w:cs="HUBPSigla"/>
          <w:sz w:val="28"/>
        </w:rPr>
        <w:t>,</w:t>
      </w:r>
    </w:p>
    <w:p>
      <w:pPr>
        <w:pStyle w:val="Normal"/>
      </w:pPr>
      <w:r>
        <w:rPr>
          <w:sz w:val="28"/>
        </w:rPr>
        <w:t>קדוש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+ </w:t>
      </w:r>
      <w:r>
        <w:rPr>
          <w:sz w:val="28"/>
        </w:rPr>
        <w:t>ܐܢܐ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10</w:t>
      </w:r>
      <w:r>
        <w:rPr>
          <w:sz w:val="28"/>
        </w:rPr>
        <w:t xml:space="preserve"> </w:t>
      </w:r>
      <w:r>
        <w:rPr>
          <w:sz w:val="28"/>
        </w:rPr>
        <w:t>יהוה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*h</w:t>
      </w:r>
      <w:r>
        <w:rPr>
          <w:sz w:val="28"/>
        </w:rPr>
        <w:t xml:space="preserve"> div</w:t>
      </w:r>
    </w:p>
    <w:p>
      <w:pPr>
        <w:pStyle w:val="Normal"/>
      </w:pPr>
      <w:r>
        <w:rPr>
          <w:sz w:val="28"/>
        </w:rPr>
        <w:t>ילכו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πορεύσομαι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πορεύεσθε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ישאג</w:t>
      </w:r>
      <w:r>
        <w:rPr>
          <w:sz w:val="28"/>
        </w:rPr>
        <w:t>1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ויחרדו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ויתכנש</w:t>
      </w: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ן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מִיּ</w:t>
      </w:r>
      <w:r>
        <w:rPr>
          <w:sz w:val="28"/>
        </w:rPr>
        <w:t>ָ</w:t>
      </w:r>
      <w:r>
        <w:rPr>
          <w:sz w:val="28"/>
        </w:rPr>
        <w:t>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ὑδάτων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(</w:t>
      </w:r>
      <w:r>
        <w:rPr>
          <w:sz w:val="28"/>
        </w:rPr>
        <w:t>מ</w:t>
      </w:r>
      <w:r>
        <w:rPr>
          <w:sz w:val="28"/>
        </w:rPr>
        <w:t>)</w:t>
      </w:r>
      <w:r>
        <w:rPr>
          <w:sz w:val="28"/>
        </w:rPr>
        <w:t>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[-</w:t>
      </w:r>
      <w:r>
        <w:rPr>
          <w:sz w:val="28"/>
        </w:rPr>
        <w:t xml:space="preserve"> </w:t>
      </w:r>
      <w:r>
        <w:rPr>
          <w:sz w:val="28"/>
        </w:rPr>
        <w:t>ܥܡܐ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11</w:t>
      </w:r>
      <w:r>
        <w:rPr>
          <w:sz w:val="28"/>
        </w:rPr>
        <w:t xml:space="preserve"> </w:t>
      </w:r>
      <w:r>
        <w:rPr>
          <w:sz w:val="28"/>
        </w:rPr>
        <w:t>יחרדו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>1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ἐκπτήσονται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>2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ἥξουσιν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הוֹשַׁבְתִּי</w:t>
      </w:r>
      <w:r>
        <w:rPr>
          <w:sz w:val="28"/>
        </w:rPr>
        <w:t>(</w:t>
      </w:r>
      <w:r>
        <w:rPr>
          <w:sz w:val="28"/>
        </w:rPr>
        <w:t>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ἀποκαταστήσω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[T</w:t>
      </w:r>
    </w:p>
    <w:p>
      <w:pPr>
        <w:pStyle w:val="Heading"/>
      </w:pPr>
      <w:r>
        <w:rPr>
          <w:i/>
          <w:sz w:val="28"/>
        </w:rPr>
        <w:t>Hosea</w:t>
      </w:r>
      <w:r>
        <w:rPr>
          <w:sz w:val="28"/>
        </w:rPr>
        <w:t xml:space="preserve"> 12</w:t>
      </w:r>
    </w:p>
    <w:p>
      <w:pPr>
        <w:pStyle w:val="Heading"/>
      </w:pP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</w:t>
      </w:r>
      <w:r>
        <w:rPr>
          <w:sz w:val="28"/>
        </w:rPr>
        <w:t xml:space="preserve"> </w:t>
      </w:r>
      <w:r>
        <w:rPr>
          <w:sz w:val="28"/>
        </w:rPr>
        <w:t>11</w:t>
      </w:r>
      <w:r>
        <w:rPr>
          <w:sz w:val="28"/>
        </w:rPr>
        <w:t>12</w:t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ויהודה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Ιουδα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עֹד</w:t>
      </w:r>
      <w:r>
        <w:rPr>
          <w:sz w:val="28"/>
        </w:rPr>
        <w:t xml:space="preserve"> </w:t>
      </w:r>
      <w:r>
        <w:rPr>
          <w:sz w:val="28"/>
        </w:rPr>
        <w:t>רָד</w:t>
      </w:r>
      <w:r>
        <w:rPr>
          <w:sz w:val="28"/>
        </w:rPr>
        <w:t xml:space="preserve"> </w:t>
      </w:r>
      <w:r>
        <w:rPr>
          <w:sz w:val="28"/>
        </w:rPr>
        <w:t>עִם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אֵל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νῦν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ἔγνω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αὐτούς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testis descendit cum</w:t>
      </w:r>
      <w:r>
        <w:rPr>
          <w:sz w:val="28"/>
        </w:rPr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ܥܕܡܐ</w:t>
      </w:r>
      <w:r>
        <w:rPr>
          <w:sz w:val="28"/>
        </w:rPr>
        <w:t xml:space="preserve"> </w:t>
      </w:r>
      <w:r>
        <w:rPr>
          <w:sz w:val="28"/>
        </w:rPr>
        <w:t>ܕܢܚܬ</w:t>
      </w:r>
      <w:r>
        <w:rPr>
          <w:sz w:val="28"/>
        </w:rPr>
        <w:t xml:space="preserve"> </w:t>
      </w:r>
      <w:r>
        <w:rPr>
          <w:sz w:val="28"/>
        </w:rPr>
        <w:t>ܥܡܗ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ܕܐܠܗܐ</w:t>
      </w:r>
      <w:r>
        <w:rPr>
          <w:sz w:val="28"/>
        </w:rPr>
        <w:t>)</w:t>
      </w:r>
      <w:r>
        <w:rPr>
          <w:sz w:val="28"/>
        </w:rPr>
        <w:t>II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sz w:val="28"/>
        </w:rPr>
        <w:t>רָד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ἐπικρατῶν</w:t>
      </w:r>
      <w:r>
        <w:rPr>
          <w:sz w:val="28"/>
        </w:rPr>
        <w:t>/</w:t>
      </w:r>
      <w:r>
        <w:rPr>
          <w:rFonts w:ascii="GFS Porson" w:hAnsi="GFS Porson" w:eastAsia="GFS Porson" w:cs="GFS Porson"/>
          <w:sz w:val="28"/>
        </w:rPr>
        <w:t>ἐπικράτειαν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עם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וְ</w:t>
      </w:r>
      <w:r>
        <w:rPr>
          <w:sz w:val="28"/>
        </w:rPr>
        <w:t>)</w:t>
      </w:r>
      <w:r>
        <w:rPr>
          <w:sz w:val="28"/>
        </w:rPr>
        <w:t>עִם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λαός</w:t>
      </w:r>
      <w:r>
        <w:rPr>
          <w:sz w:val="28"/>
        </w:rPr>
        <w:t>II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[T</w:t>
      </w:r>
    </w:p>
    <w:p>
      <w:pPr>
        <w:pStyle w:val="Normal"/>
      </w:pPr>
      <w:r>
        <w:rPr>
          <w:sz w:val="28"/>
        </w:rPr>
        <w:t>נאמן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κεκλήσεται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מתקרן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עמא</w:t>
      </w:r>
      <w:r>
        <w:rPr>
          <w:sz w:val="28"/>
        </w:rPr>
        <w:t xml:space="preserve"> </w:t>
      </w:r>
      <w:r>
        <w:rPr>
          <w:sz w:val="28"/>
        </w:rPr>
        <w:t>קדישא</w:t>
      </w:r>
      <w:r>
        <w:rPr>
          <w:sz w:val="28"/>
        </w:rPr>
        <w:t xml:space="preserve">) </w:t>
      </w:r>
      <w:r>
        <w:rPr>
          <w:sz w:val="28"/>
        </w:rPr>
        <w:t>בכין</w:t>
      </w:r>
      <w:r>
        <w:rPr>
          <w:sz w:val="28"/>
        </w:rPr>
        <w:t xml:space="preserve"> </w:t>
      </w:r>
      <w:r>
        <w:rPr>
          <w:sz w:val="28"/>
        </w:rPr>
        <w:t>הוו</w:t>
      </w:r>
      <w:r>
        <w:rPr>
          <w:sz w:val="28"/>
        </w:rPr>
        <w:t xml:space="preserve"> </w:t>
      </w:r>
      <w:r>
        <w:rPr>
          <w:sz w:val="28"/>
        </w:rPr>
        <w:t>קיימין</w:t>
      </w:r>
      <w:r>
        <w:rPr>
          <w:sz w:val="28"/>
        </w:rPr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θεοῦ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b/>
          <w:sz w:val="28"/>
        </w:rPr>
        <w:t xml:space="preserve">2 </w:t>
      </w:r>
      <w:r>
        <w:rPr>
          <w:sz w:val="28"/>
        </w:rPr>
        <w:t>אפרים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connect</w:t>
      </w:r>
    </w:p>
    <w:p>
      <w:pPr>
        <w:pStyle w:val="Normal"/>
      </w:pPr>
      <w:r>
        <w:rPr>
          <w:sz w:val="28"/>
        </w:rPr>
        <w:t>רעה</w:t>
      </w:r>
      <w:r>
        <w:rPr>
          <w:sz w:val="28"/>
        </w:rPr>
        <w:t xml:space="preserve"> </w:t>
      </w:r>
      <w:r>
        <w:rPr>
          <w:sz w:val="28"/>
        </w:rPr>
        <w:t>–</w:t>
      </w:r>
      <w:r>
        <w:rPr>
          <w:sz w:val="28"/>
        </w:rPr>
        <w:t xml:space="preserve"> </w:t>
      </w:r>
      <w:r>
        <w:rPr>
          <w:sz w:val="28"/>
        </w:rPr>
        <w:t>קדים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diff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רֹעֶה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πονηρόν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וְרֹדֵף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ἐδίωξε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שֹׁד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μάταια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שמן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קורבנא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יוּבל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*[T</w:t>
      </w:r>
      <w:r>
        <w:rPr>
          <w:sz w:val="28"/>
        </w:rPr>
        <w:t xml:space="preserve"> diath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3 </w:t>
      </w: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לפקד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&gt;</w:t>
      </w:r>
      <w:r>
        <w:rPr>
          <w:sz w:val="28"/>
        </w:rPr>
        <w:t>IV</w:t>
      </w:r>
    </w:p>
    <w:p>
      <w:pPr>
        <w:pStyle w:val="Normal"/>
      </w:pPr>
      <w:r>
        <w:rPr>
          <w:sz w:val="28"/>
        </w:rPr>
        <w:t>כמעלליו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]*[Th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 III</w:t>
      </w:r>
    </w:p>
    <w:p>
      <w:pPr>
        <w:pStyle w:val="Normal"/>
      </w:pPr>
      <w:r>
        <w:rPr>
          <w:sz w:val="28"/>
        </w:rPr>
        <w:t>ישיב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pers</w:t>
      </w:r>
      <w:r>
        <w:rPr>
          <w:sz w:val="28"/>
        </w:rPr>
        <w:t>III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4</w:t>
      </w:r>
      <w:r>
        <w:rPr>
          <w:sz w:val="28"/>
        </w:rPr>
        <w:t xml:space="preserve"> </w:t>
      </w:r>
      <w:r>
        <w:rPr>
          <w:sz w:val="28"/>
        </w:rPr>
        <w:t>ובאונו</w:t>
      </w:r>
      <w:r>
        <w:rPr>
          <w:sz w:val="28"/>
        </w:rPr>
        <w:t xml:space="preserve"> </w:t>
      </w:r>
      <w:r>
        <w:rPr>
          <w:sz w:val="28"/>
        </w:rPr>
        <w:t xml:space="preserve">lex]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κόποις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שׂרה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directus est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~</w:t>
      </w:r>
    </w:p>
    <w:p>
      <w:pPr>
        <w:pStyle w:val="Normal"/>
      </w:pPr>
      <w:r>
        <w:rPr>
          <w:sz w:val="28"/>
        </w:rPr>
        <w:t>אלהים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angelo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~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b/>
          <w:sz w:val="28"/>
        </w:rPr>
        <w:t xml:space="preserve">5 </w:t>
      </w:r>
      <w:r>
        <w:rPr>
          <w:sz w:val="28"/>
        </w:rPr>
        <w:t>וישׂר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~|</w:t>
      </w:r>
      <w:r>
        <w:rPr>
          <w:sz w:val="28"/>
        </w:rPr>
        <w:t xml:space="preserve"> </w:t>
      </w:r>
      <w:r>
        <w:rPr>
          <w:sz w:val="28"/>
        </w:rPr>
        <w:t>ܘܬܪܨ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מלאך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~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sz w:val="28"/>
        </w:rPr>
        <w:t>ܐܠܗܐ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בכה</w:t>
      </w:r>
      <w:r>
        <w:rPr>
          <w:sz w:val="28"/>
        </w:rPr>
        <w:t xml:space="preserve"> </w:t>
      </w:r>
      <w:r>
        <w:rPr>
          <w:sz w:val="28"/>
        </w:rPr>
        <w:t>ויתחנן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pers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ܘܒܥܐ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μου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בית</w:t>
      </w:r>
      <w:r>
        <w:rPr>
          <w:sz w:val="28"/>
        </w:rPr>
        <w:t xml:space="preserve">) </w:t>
      </w:r>
      <w:r>
        <w:rPr>
          <w:sz w:val="28"/>
        </w:rPr>
        <w:t>אל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Ων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(</w:t>
      </w:r>
      <w:r>
        <w:rPr>
          <w:rFonts w:ascii="GFS Porson" w:hAnsi="GFS Porson" w:eastAsia="GFS Porson" w:cs="GFS Porson"/>
          <w:sz w:val="28"/>
        </w:rPr>
        <w:t>ἐν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τῷ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οἴκῳ</w:t>
      </w:r>
      <w:r>
        <w:rPr>
          <w:rFonts w:ascii="GFS Porson" w:hAnsi="GFS Porson" w:eastAsia="GFS Porson" w:cs="GFS Porson"/>
          <w:sz w:val="28"/>
        </w:rPr>
        <w:t>)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μου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ימצא</w:t>
      </w:r>
      <w:r>
        <w:rPr>
          <w:sz w:val="28"/>
        </w:rPr>
        <w:t>(</w:t>
      </w:r>
      <w:r>
        <w:rPr>
          <w:sz w:val="28"/>
        </w:rPr>
        <w:t>נו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pers</w:t>
      </w:r>
      <w:r>
        <w:rPr>
          <w:sz w:val="28"/>
        </w:rPr>
        <w:t>III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ימצא</w:t>
      </w:r>
      <w:r>
        <w:rPr>
          <w:sz w:val="28"/>
        </w:rPr>
        <w:t>)</w:t>
      </w:r>
      <w:r>
        <w:rPr>
          <w:sz w:val="28"/>
        </w:rPr>
        <w:t>נוּ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</w:t>
      </w:r>
      <w:r>
        <w:rPr>
          <w:rFonts w:ascii="GFS Porson" w:hAnsi="GFS Porson" w:eastAsia="GFS Porson" w:cs="GFS Porson"/>
          <w:sz w:val="28"/>
        </w:rPr>
        <w:t>ε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ידבר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-</w:t>
      </w:r>
      <w:r>
        <w:rPr>
          <w:sz w:val="28"/>
        </w:rPr>
        <w:t xml:space="preserve"> </w:t>
      </w:r>
      <w:r>
        <w:rPr>
          <w:sz w:val="28"/>
        </w:rPr>
        <w:t>diath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עמנו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πρὸς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αὐτόν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πρὸς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αὐτο</w:t>
      </w:r>
      <w:r>
        <w:rPr>
          <w:rFonts w:ascii="GFS Porson" w:hAnsi="GFS Porson" w:eastAsia="GFS Porson" w:cs="GFS Porson"/>
          <w:sz w:val="28"/>
        </w:rPr>
        <w:t>ύ</w:t>
      </w:r>
      <w:r>
        <w:rPr>
          <w:rFonts w:ascii="GFS Porson" w:hAnsi="GFS Porson" w:eastAsia="GFS Porson" w:cs="GFS Porson"/>
          <w:sz w:val="28"/>
        </w:rPr>
        <w:t>ς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6 </w:t>
      </w: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יהוה</w:t>
      </w:r>
      <w:r>
        <w:rPr>
          <w:sz w:val="28"/>
        </w:rPr>
        <w:t xml:space="preserve"> </w:t>
      </w:r>
      <w:r>
        <w:rPr>
          <w:sz w:val="28"/>
        </w:rPr>
        <w:t>אלהי</w:t>
      </w:r>
      <w:r>
        <w:rPr>
          <w:sz w:val="28"/>
        </w:rPr>
        <w:t xml:space="preserve"> </w:t>
      </w:r>
      <w:r>
        <w:rPr>
          <w:sz w:val="28"/>
        </w:rPr>
        <w:t>צבאות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div</w:t>
      </w:r>
    </w:p>
    <w:p>
      <w:pPr>
        <w:pStyle w:val="Normal"/>
      </w:pPr>
      <w:r>
        <w:rPr>
          <w:sz w:val="28"/>
        </w:rPr>
        <w:t>יהוה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ἔσται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זִכְרוֹ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ܐܬܕܟܪܗ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|</w:t>
      </w:r>
    </w:p>
    <w:p>
      <w:pPr>
        <w:pStyle w:val="Normal"/>
      </w:pPr>
      <w:r>
        <w:rPr>
          <w:b/>
          <w:sz w:val="28"/>
        </w:rPr>
        <w:t xml:space="preserve">7 </w:t>
      </w: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קוה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ἔγγιζε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אלהיך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h</w:t>
      </w:r>
      <w:r>
        <w:rPr>
          <w:sz w:val="28"/>
        </w:rPr>
        <w:t xml:space="preserve"> div</w:t>
      </w:r>
    </w:p>
    <w:p>
      <w:pPr>
        <w:pStyle w:val="Normal"/>
      </w:pPr>
      <w:r>
        <w:rPr>
          <w:b/>
          <w:sz w:val="28"/>
        </w:rPr>
        <w:t xml:space="preserve">9 </w:t>
      </w:r>
      <w:r>
        <w:rPr>
          <w:sz w:val="28"/>
        </w:rPr>
        <w:t>אוֹן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ἀναψυχήν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יגיעַי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[Th</w:t>
      </w:r>
      <w:r>
        <w:rPr>
          <w:sz w:val="28"/>
        </w:rPr>
        <w:t xml:space="preserve"> num</w:t>
      </w:r>
      <w:r>
        <w:rPr>
          <w:sz w:val="28"/>
        </w:rPr>
      </w:r>
      <w:r>
        <w:rPr>
          <w:sz w:val="28"/>
        </w:rPr>
        <w:t xml:space="preserve"> 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]T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ימְצְאו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εὑρεθήσονται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לִי</w:t>
      </w:r>
      <w:r>
        <w:rPr>
          <w:sz w:val="28"/>
        </w:rPr>
        <w:t>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]T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עון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prep</w:t>
      </w:r>
    </w:p>
    <w:p>
      <w:pPr>
        <w:pStyle w:val="Normal"/>
      </w:pPr>
      <w:r>
        <w:rPr>
          <w:sz w:val="28"/>
        </w:rPr>
        <w:t>חֵטְא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ἥμαρτεν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peccavi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b/>
          <w:sz w:val="28"/>
        </w:rPr>
        <w:t>10</w:t>
      </w:r>
      <w:r>
        <w:rPr>
          <w:sz w:val="28"/>
        </w:rPr>
        <w:t xml:space="preserve"> </w:t>
      </w:r>
      <w:r>
        <w:rPr>
          <w:sz w:val="28"/>
        </w:rPr>
        <w:t>אלהיך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&gt;</w:t>
      </w:r>
      <w:r>
        <w:rPr>
          <w:sz w:val="28"/>
        </w:rPr>
        <w:t xml:space="preserve"> pron</w:t>
      </w:r>
    </w:p>
    <w:p>
      <w:pPr>
        <w:pStyle w:val="Normal"/>
      </w:pPr>
      <w:r>
        <w:rPr>
          <w:sz w:val="28"/>
        </w:rPr>
        <w:t>מארץ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sz w:val="28"/>
        </w:rPr>
        <w:t xml:space="preserve">pr </w:t>
      </w:r>
      <w:r>
        <w:rPr>
          <w:rFonts w:ascii="GFS Porson" w:hAnsi="GFS Porson" w:eastAsia="GFS Porson" w:cs="GFS Porson"/>
          <w:sz w:val="28"/>
        </w:rPr>
        <w:t>ἀνήγαγόν σε</w:t>
      </w:r>
      <w:r>
        <w:rPr>
          <w:sz w:val="28"/>
        </w:rPr>
        <w:t>II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[Th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</w:t>
      </w:r>
      <w:r>
        <w:rPr>
          <w:sz w:val="28"/>
        </w:rPr>
        <w:t>(</w:t>
      </w:r>
      <w:r>
        <w:rPr>
          <w:sz w:val="28"/>
        </w:rPr>
        <w:t>ימי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καθὼς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ἐν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ימי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num</w:t>
      </w:r>
      <w:r>
        <w:rPr>
          <w:sz w:val="28"/>
        </w:rPr>
        <w:t>III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b/>
          <w:sz w:val="28"/>
        </w:rPr>
        <w:t>11</w:t>
      </w:r>
      <w:r>
        <w:rPr>
          <w:sz w:val="28"/>
        </w:rPr>
        <w:t xml:space="preserve"> </w:t>
      </w:r>
      <w:r>
        <w:rPr>
          <w:sz w:val="28"/>
        </w:rPr>
        <w:t>על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[T</w:t>
      </w:r>
      <w:r>
        <w:rPr>
          <w:sz w:val="28"/>
        </w:rPr>
        <w:t xml:space="preserve"> prep</w:t>
      </w:r>
    </w:p>
    <w:p>
      <w:pPr>
        <w:pStyle w:val="Normal"/>
      </w:pPr>
      <w:r>
        <w:rPr>
          <w:sz w:val="28"/>
        </w:rPr>
        <w:t>הנביאים</w:t>
      </w:r>
      <w:r>
        <w:rPr>
          <w:sz w:val="28"/>
        </w:rPr>
        <w:t>1</w:t>
      </w:r>
      <w:r>
        <w:rPr>
          <w:sz w:val="28"/>
        </w:rPr>
        <w:t xml:space="preserve">, </w:t>
      </w:r>
      <w:r>
        <w:rPr>
          <w:sz w:val="28"/>
        </w:rPr>
        <w:t>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sz w:val="28"/>
        </w:rPr>
        <w:t>det</w:t>
      </w:r>
    </w:p>
    <w:p>
      <w:pPr>
        <w:pStyle w:val="Normal"/>
      </w:pPr>
      <w:r>
        <w:rPr>
          <w:sz w:val="28"/>
        </w:rPr>
        <w:t>חזון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אֲדַמֶּה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ὡμοιώθην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</w:t>
      </w:r>
    </w:p>
    <w:p>
      <w:pPr>
        <w:pStyle w:val="Normal"/>
      </w:pPr>
      <w:r>
        <w:rPr>
          <w:b/>
          <w:sz w:val="28"/>
        </w:rPr>
        <w:t>12</w:t>
      </w:r>
      <w:r>
        <w:rPr>
          <w:sz w:val="28"/>
        </w:rPr>
        <w:t xml:space="preserve"> </w:t>
      </w:r>
      <w:r>
        <w:rPr>
          <w:sz w:val="28"/>
        </w:rPr>
        <w:t>אם</w:t>
      </w:r>
      <w:r>
        <w:rPr>
          <w:sz w:val="28"/>
        </w:rPr>
        <w:t xml:space="preserve"> </w:t>
      </w:r>
      <w:r>
        <w:rPr>
          <w:sz w:val="28"/>
        </w:rPr>
        <w:t>–</w:t>
      </w:r>
      <w:r>
        <w:rPr>
          <w:sz w:val="28"/>
        </w:rPr>
        <w:t xml:space="preserve"> </w:t>
      </w:r>
      <w:r>
        <w:rPr>
          <w:sz w:val="28"/>
        </w:rPr>
        <w:t>זבחו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reformul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גלעד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*h</w:t>
      </w:r>
      <w:r>
        <w:rPr>
          <w:sz w:val="28"/>
        </w:rPr>
        <w:t xml:space="preserve"> </w:t>
      </w:r>
      <w:r>
        <w:rPr>
          <w:i/>
          <w:sz w:val="28"/>
        </w:rPr>
        <w:t>Galgal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אָוֶן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μὴ … ἔστιν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היו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ἦσαν</w:t>
      </w:r>
      <w:r>
        <w:rPr>
          <w:rFonts w:ascii="HUBPSigla" w:hAnsi="HUBPSigla" w:eastAsia="HUBPSigla" w:cs="HUBPSigla"/>
          <w:sz w:val="28"/>
        </w:rPr>
        <w:t>,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ב</w:t>
      </w:r>
      <w:r>
        <w:rPr>
          <w:sz w:val="28"/>
        </w:rPr>
        <w:t>)</w:t>
      </w:r>
      <w:r>
        <w:rPr>
          <w:sz w:val="28"/>
        </w:rPr>
        <w:t>גלגל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Γαλααδ</w:t>
      </w:r>
      <w:r>
        <w:rPr>
          <w:sz w:val="28"/>
        </w:rPr>
        <w:t>IV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שְׁוָרים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ἄρχοντες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מזבחותם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גלים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χελῶναι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תלמי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χέρσον</w:t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תחומי</w:t>
      </w:r>
    </w:p>
    <w:p>
      <w:pPr>
        <w:pStyle w:val="Normal"/>
      </w:pPr>
      <w:r>
        <w:rPr>
          <w:b/>
          <w:sz w:val="28"/>
        </w:rPr>
        <w:t>14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מ</w:t>
      </w:r>
      <w:r>
        <w:rPr>
          <w:sz w:val="28"/>
        </w:rPr>
        <w:t>)</w:t>
      </w:r>
      <w:r>
        <w:rPr>
          <w:sz w:val="28"/>
        </w:rPr>
        <w:t>מצרים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γῆς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[h</w:t>
      </w:r>
    </w:p>
    <w:p>
      <w:pPr>
        <w:pStyle w:val="Normal"/>
      </w:pPr>
      <w:r>
        <w:rPr>
          <w:b/>
          <w:sz w:val="28"/>
        </w:rPr>
        <w:t xml:space="preserve">15 </w:t>
      </w:r>
      <w:r>
        <w:rPr>
          <w:sz w:val="28"/>
        </w:rPr>
        <w:t>הכעיס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με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</w:p>
    <w:p>
      <w:pPr>
        <w:pStyle w:val="Normal"/>
      </w:pPr>
      <w:r>
        <w:rPr>
          <w:sz w:val="28"/>
        </w:rPr>
        <w:t>תמרורים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καὶ παρώργισε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מוספין למחטי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אדניו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&gt;</w:t>
      </w:r>
      <w:r>
        <w:rPr>
          <w:sz w:val="28"/>
        </w:rPr>
        <w:t xml:space="preserve"> pron</w:t>
      </w:r>
    </w:p>
    <w:p>
      <w:pPr>
        <w:pStyle w:val="Heading"/>
      </w:pPr>
      <w:r>
        <w:rPr>
          <w:i/>
          <w:sz w:val="28"/>
        </w:rPr>
        <w:t>Hosea</w:t>
      </w:r>
      <w:r>
        <w:rPr>
          <w:sz w:val="28"/>
        </w:rPr>
        <w:t xml:space="preserve"> 13</w:t>
      </w:r>
    </w:p>
    <w:p>
      <w:pPr>
        <w:pStyle w:val="Normal"/>
      </w:pP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</w:t>
      </w:r>
      <w:r>
        <w:rPr>
          <w:sz w:val="28"/>
        </w:rPr>
        <w:t xml:space="preserve"> </w:t>
      </w:r>
      <w:r>
        <w:rPr>
          <w:sz w:val="28"/>
        </w:rPr>
        <w:t>כְּדַבֵּר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κατὰ τὸν λόγον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~</w:t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רְתֵת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δικαιώματα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ܪܐܬ</w:t>
      </w:r>
      <w:r>
        <w:rPr>
          <w:sz w:val="28"/>
        </w:rPr>
        <w:t xml:space="preserve"> </w:t>
      </w:r>
      <w:r>
        <w:rPr>
          <w:sz w:val="28"/>
        </w:rPr>
        <w:t>ܗܘܐ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נשא</w:t>
      </w:r>
      <w:r>
        <w:rPr>
          <w:sz w:val="28"/>
        </w:rPr>
        <w:t xml:space="preserve"> </w:t>
      </w:r>
      <w:r>
        <w:rPr>
          <w:sz w:val="28"/>
        </w:rPr>
        <w:t>הוא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]-[</w:t>
      </w:r>
      <w:r>
        <w:rPr>
          <w:sz w:val="28"/>
        </w:rPr>
        <w:t xml:space="preserve"> ~</w:t>
      </w:r>
    </w:p>
    <w:p>
      <w:pPr>
        <w:pStyle w:val="Normal"/>
      </w:pPr>
      <w:r>
        <w:rPr>
          <w:sz w:val="28"/>
        </w:rPr>
        <w:t>נָשָׂא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ܪܒܐ</w:t>
      </w:r>
      <w:r>
        <w:rPr>
          <w:sz w:val="28"/>
        </w:rPr>
        <w:t>II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sz w:val="28"/>
        </w:rPr>
        <w:t>ויאשׁם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καὶ ἔθετο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+ pron</w:t>
      </w:r>
      <w:r>
        <w:rPr>
          <w:sz w:val="28"/>
        </w:rPr>
      </w:r>
      <w:r>
        <w:rPr>
          <w:rFonts w:ascii="HUBPSigla" w:hAnsi="HUBPSigla" w:eastAsia="HUBPSigla" w:cs="HUBPSigla"/>
          <w:sz w:val="28"/>
        </w:rPr>
        <w:t xml:space="preserve"> </w:t>
      </w:r>
    </w:p>
    <w:p>
      <w:pPr>
        <w:pStyle w:val="Normal"/>
      </w:pPr>
      <w:r>
        <w:rPr>
          <w:b/>
          <w:sz w:val="28"/>
        </w:rPr>
        <w:t xml:space="preserve">2 </w:t>
      </w: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עתה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יוספו</w:t>
      </w:r>
      <w:r>
        <w:rPr>
          <w:sz w:val="28"/>
        </w:rPr>
        <w:t xml:space="preserve"> </w:t>
      </w:r>
      <w:r>
        <w:rPr>
          <w:sz w:val="28"/>
        </w:rPr>
        <w:t>לחטא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sz w:val="28"/>
        </w:rPr>
        <w:t xml:space="preserve">+ </w:t>
      </w:r>
      <w:r>
        <w:rPr>
          <w:rFonts w:ascii="GFS Porson" w:hAnsi="GFS Porson" w:eastAsia="GFS Porson" w:cs="GFS Porson"/>
          <w:color w:val="000000"/>
          <w:sz w:val="28"/>
        </w:rPr>
        <w:t>ἔτι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יוספו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מסכה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h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מ</w:t>
      </w:r>
      <w:r>
        <w:rPr>
          <w:sz w:val="28"/>
        </w:rPr>
        <w:t>)</w:t>
      </w:r>
      <w:r>
        <w:rPr>
          <w:sz w:val="28"/>
        </w:rPr>
        <w:t>כספם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χρυσίου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καί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תבונם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εἰκόνα</w:t>
      </w:r>
      <w:r>
        <w:rPr>
          <w:sz w:val="28"/>
        </w:rPr>
        <w:t xml:space="preserve"> 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*[T</w:t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עצבים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מעשה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כֻּלֹּה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συντετελεσμένα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להם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αὐτοῖς</w:t>
      </w:r>
      <w:r>
        <w:rPr>
          <w:rFonts w:ascii="HUBPSigla" w:hAnsi="HUBPSigla" w:eastAsia="HUBPSigla" w:cs="HUBPSigla"/>
          <w:sz w:val="28"/>
        </w:rPr>
        <w:t>v</w:t>
      </w:r>
    </w:p>
    <w:p>
      <w:pPr>
        <w:pStyle w:val="Normal"/>
      </w:pPr>
      <w:r>
        <w:rPr>
          <w:sz w:val="28"/>
        </w:rPr>
        <w:t>זֹבְחֵי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θύσατε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9*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עגלים</w:t>
      </w:r>
      <w:r>
        <w:rPr>
          <w:sz w:val="28"/>
        </w:rPr>
        <w:t xml:space="preserve">) </w:t>
      </w:r>
      <w:r>
        <w:rPr>
          <w:sz w:val="28"/>
        </w:rPr>
        <w:t>ישקון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connect |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ἐκλελοίπασι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מֹץ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ἀράχνη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יְסֹעֵר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sz w:val="28"/>
        </w:rPr>
        <w:t xml:space="preserve">+ </w:t>
      </w:r>
      <w:r>
        <w:rPr>
          <w:rFonts w:ascii="GFS Porson" w:hAnsi="GFS Porson" w:eastAsia="GFS Porson" w:cs="GFS Porson"/>
          <w:color w:val="000000"/>
          <w:sz w:val="28"/>
        </w:rPr>
        <w:t>λαίλαπι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עשן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κανθαρίς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מ</w:t>
      </w:r>
      <w:r>
        <w:rPr>
          <w:sz w:val="28"/>
        </w:rPr>
        <w:t>)</w:t>
      </w:r>
      <w:r>
        <w:rPr>
          <w:sz w:val="28"/>
        </w:rPr>
        <w:t>אֲרֻבָּה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ἀκρίδων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|</w:t>
      </w:r>
    </w:p>
    <w:p>
      <w:pPr>
        <w:pStyle w:val="Normal"/>
      </w:pPr>
      <w:r>
        <w:rPr>
          <w:b/>
          <w:sz w:val="28"/>
        </w:rPr>
        <w:t>4</w:t>
      </w:r>
      <w:r>
        <w:rPr>
          <w:sz w:val="28"/>
        </w:rPr>
        <w:t xml:space="preserve"> </w:t>
      </w: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אנכי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אלהיך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στερεῶν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οὐρανὸν</w:t>
      </w:r>
      <w:r>
        <w:rPr>
          <w:sz w:val="28"/>
        </w:rPr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κτίζων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γῆν</w:t>
      </w:r>
      <w:r>
        <w:rPr>
          <w:rFonts w:ascii="GFS Porson" w:hAnsi="GFS Porson" w:eastAsia="GFS Porson" w:cs="GFS Porson"/>
          <w:sz w:val="28"/>
        </w:rPr>
        <w:t>,</w:t>
      </w:r>
      <w:r>
        <w:rPr>
          <w:sz w:val="28"/>
        </w:rPr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οὗ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αἱ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χεῖρες</w:t>
      </w:r>
      <w:r>
        <w:rPr>
          <w:sz w:val="28"/>
        </w:rPr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ἔκτισαν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πᾶσαν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τὴν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στρατιὰν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τοῦ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οὐρανοῦ</w:t>
      </w:r>
      <w:r>
        <w:rPr>
          <w:rFonts w:ascii="GFS Porson" w:hAnsi="GFS Porson" w:eastAsia="GFS Porson" w:cs="GFS Porson"/>
          <w:sz w:val="28"/>
        </w:rPr>
        <w:t>,</w:t>
      </w:r>
      <w:r>
        <w:rPr>
          <w:sz w:val="28"/>
        </w:rPr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οὐ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παρέδειξά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σοι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αὐτὰ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τοῦ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πορεύεσθαι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ὀπίσω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αὐτῶν</w:t>
      </w:r>
      <w:r>
        <w:rPr>
          <w:sz w:val="28"/>
        </w:rPr>
        <w:t>II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מארץ</w:t>
      </w:r>
      <w:r>
        <w:rPr>
          <w:sz w:val="28"/>
        </w:rPr>
        <w:t xml:space="preserve"> </w:t>
      </w:r>
      <w:r>
        <w:rPr>
          <w:sz w:val="28"/>
        </w:rPr>
        <w:t>מצרים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sz w:val="28"/>
        </w:rPr>
        <w:t xml:space="preserve">pr </w:t>
      </w:r>
      <w:r>
        <w:rPr>
          <w:rFonts w:ascii="GFS Porson" w:hAnsi="GFS Porson" w:eastAsia="GFS Porson" w:cs="GFS Porson"/>
          <w:sz w:val="28"/>
        </w:rPr>
        <w:t>καὶ ἐγὼ ἀνήγαγόν σε</w:t>
      </w:r>
      <w:r>
        <w:rPr>
          <w:sz w:val="28"/>
        </w:rPr>
        <w:t>II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[T</w:t>
      </w:r>
    </w:p>
    <w:p>
      <w:pPr>
        <w:pStyle w:val="Normal"/>
      </w:pPr>
      <w:r>
        <w:rPr>
          <w:b/>
          <w:sz w:val="28"/>
        </w:rPr>
        <w:t xml:space="preserve">5 </w:t>
      </w:r>
      <w:r>
        <w:rPr>
          <w:sz w:val="28"/>
        </w:rPr>
        <w:t>ידעתיך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ἐποίμαινόν σε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</w:p>
    <w:p>
      <w:pPr>
        <w:pStyle w:val="Normal"/>
      </w:pPr>
      <w:r>
        <w:rPr>
          <w:sz w:val="28"/>
        </w:rPr>
        <w:t>תלאבות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ἀοικήτῳ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ܚܪܒܬܐ</w:t>
      </w:r>
      <w:r>
        <w:rPr>
          <w:rFonts w:ascii="HUBPSigla" w:hAnsi="HUBPSigla" w:eastAsia="HUBPSigla" w:cs="HUBPSigla"/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ܕܠܐ</w:t>
      </w:r>
      <w:r>
        <w:rPr>
          <w:rFonts w:ascii="HUBPSigla" w:hAnsi="HUBPSigla" w:eastAsia="HUBPSigla" w:cs="HUBPSigla"/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ܝܬܒܐ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</w:p>
    <w:p>
      <w:pPr>
        <w:pStyle w:val="Normal"/>
      </w:pPr>
      <w:r>
        <w:rPr>
          <w:b/>
          <w:sz w:val="28"/>
        </w:rPr>
        <w:t>6</w:t>
      </w:r>
      <w:r>
        <w:rPr>
          <w:sz w:val="28"/>
        </w:rPr>
        <w:t xml:space="preserve"> </w:t>
      </w:r>
      <w:r>
        <w:rPr>
          <w:sz w:val="28"/>
        </w:rPr>
        <w:t>כמרעיתם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κατὰ τὰς νομὰς αὐτῶν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ܘܪܥܝܬ</w:t>
      </w:r>
      <w:r>
        <w:rPr>
          <w:sz w:val="28"/>
        </w:rPr>
        <w:t xml:space="preserve"> </w:t>
      </w:r>
      <w:r>
        <w:rPr>
          <w:sz w:val="28"/>
        </w:rPr>
        <w:t>ܐܢܘܢ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sz w:val="28"/>
        </w:rPr>
        <w:t>שבעו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וישבעו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ܟܪܣܗܘܢ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HUBPSigla" w:hAnsi="HUBPSigla" w:eastAsia="HUBPSigla" w:cs="HUBPSigla"/>
          <w:sz w:val="28"/>
        </w:rPr>
        <w:t>ܘܡܠܘ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שבעו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εἰς πλησμονήν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מסבע</w:t>
      </w:r>
      <w:r>
        <w:rPr>
          <w:rFonts w:ascii="HUBPSigla" w:hAnsi="HUBPSigla" w:eastAsia="HUBPSigla" w:cs="HUBPSigla"/>
          <w:sz w:val="28"/>
        </w:rPr>
        <w:t>,</w:t>
      </w:r>
    </w:p>
    <w:p>
      <w:pPr>
        <w:pStyle w:val="Normal"/>
      </w:pPr>
      <w:r>
        <w:rPr>
          <w:sz w:val="28"/>
        </w:rPr>
        <w:t>על</w:t>
      </w:r>
      <w:r>
        <w:rPr>
          <w:sz w:val="28"/>
        </w:rPr>
        <w:t xml:space="preserve"> </w:t>
      </w:r>
      <w:r>
        <w:rPr>
          <w:sz w:val="28"/>
        </w:rPr>
        <w:t>כן</w:t>
      </w:r>
      <w:r>
        <w:rPr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connect</w:t>
      </w:r>
    </w:p>
    <w:p>
      <w:pPr>
        <w:pStyle w:val="Normal"/>
      </w:pPr>
      <w:r>
        <w:rPr>
          <w:b/>
          <w:sz w:val="28"/>
        </w:rPr>
        <w:t>7</w:t>
      </w:r>
      <w:r>
        <w:rPr>
          <w:sz w:val="28"/>
        </w:rPr>
        <w:t>כנמר</w:t>
      </w:r>
      <w:r>
        <w:rPr>
          <w:sz w:val="28"/>
        </w:rPr>
        <w:t xml:space="preserve"> 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III</w:t>
      </w:r>
    </w:p>
    <w:p>
      <w:pPr>
        <w:pStyle w:val="Normal"/>
      </w:pPr>
      <w:r>
        <w:rPr>
          <w:sz w:val="28"/>
        </w:rPr>
        <w:t>אָ</w:t>
      </w:r>
      <w:r>
        <w:rPr>
          <w:sz w:val="28"/>
        </w:rPr>
        <w:t>שׁ</w:t>
      </w:r>
      <w:r>
        <w:rPr>
          <w:sz w:val="28"/>
        </w:rPr>
        <w:t>וּר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Ἀσσυρίων</w:t>
      </w:r>
      <w:r>
        <w:rPr>
          <w:sz w:val="28"/>
        </w:rPr>
        <w:t>IV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b/>
          <w:sz w:val="28"/>
        </w:rPr>
        <w:t>8</w:t>
      </w:r>
      <w:r>
        <w:rPr>
          <w:sz w:val="28"/>
        </w:rPr>
        <w:t xml:space="preserve"> </w:t>
      </w:r>
      <w:r>
        <w:rPr>
          <w:sz w:val="28"/>
        </w:rPr>
        <w:t>שַׁכּוּל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ἀπορουμένη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ܕܬܒܪܐ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סגור</w:t>
      </w:r>
      <w:r>
        <w:rPr>
          <w:sz w:val="28"/>
        </w:rPr>
        <w:t xml:space="preserve"> </w:t>
      </w:r>
      <w:r>
        <w:rPr>
          <w:sz w:val="28"/>
        </w:rPr>
        <w:t>לבם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interiora iecoris eorum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וְאֹכְלֵם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</w:t>
      </w:r>
      <w:r>
        <w:rPr>
          <w:sz w:val="28"/>
        </w:rPr>
        <w:t>(</w:t>
      </w:r>
      <w:r>
        <w:rPr>
          <w:sz w:val="28"/>
        </w:rPr>
        <w:t>לביא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&gt;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לביא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δρυμοῦ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חית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III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prep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חית</w:t>
      </w:r>
      <w:r>
        <w:rPr>
          <w:sz w:val="28"/>
        </w:rPr>
        <w:t xml:space="preserve">) </w:t>
      </w:r>
      <w:r>
        <w:rPr>
          <w:sz w:val="28"/>
        </w:rPr>
        <w:t>השדה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כחית</w:t>
      </w:r>
      <w:r>
        <w:rPr>
          <w:sz w:val="28"/>
        </w:rPr>
        <w:t xml:space="preserve">) </w:t>
      </w:r>
      <w:r>
        <w:rPr>
          <w:sz w:val="28"/>
        </w:rPr>
        <w:t>שינא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שִׁחֶתְ</w:t>
      </w:r>
      <w:r>
        <w:rPr>
          <w:sz w:val="28"/>
        </w:rPr>
        <w:t>(</w:t>
      </w:r>
      <w:r>
        <w:rPr>
          <w:sz w:val="28"/>
        </w:rPr>
        <w:t>ך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τῇ διαφθορᾷ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τῇ διασπορᾷ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ܘܚܒܠܬ</w:t>
      </w:r>
      <w:r>
        <w:rPr>
          <w:sz w:val="28"/>
        </w:rPr>
        <w:t>(</w:t>
      </w:r>
      <w:r>
        <w:rPr>
          <w:sz w:val="28"/>
        </w:rPr>
        <w:t>ܟ</w:t>
      </w:r>
      <w:r>
        <w:rPr>
          <w:sz w:val="28"/>
        </w:rPr>
        <w:t>)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כי</w:t>
      </w:r>
      <w:r>
        <w:rPr>
          <w:sz w:val="28"/>
        </w:rPr>
        <w:t xml:space="preserve"> </w:t>
      </w:r>
      <w:r>
        <w:rPr>
          <w:sz w:val="28"/>
        </w:rPr>
        <w:t>בי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τίς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בעזר</w:t>
      </w:r>
      <w:r>
        <w:rPr>
          <w:sz w:val="28"/>
        </w:rPr>
        <w:t>(</w:t>
      </w:r>
      <w:r>
        <w:rPr>
          <w:sz w:val="28"/>
        </w:rPr>
        <w:t>ך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βοηθήσει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בעזר</w:t>
      </w:r>
      <w:r>
        <w:rPr>
          <w:sz w:val="28"/>
        </w:rPr>
        <w:t>)</w:t>
      </w:r>
      <w:r>
        <w:rPr>
          <w:sz w:val="28"/>
        </w:rPr>
        <w:t>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&gt;</w:t>
      </w:r>
    </w:p>
    <w:p>
      <w:pPr>
        <w:pStyle w:val="Normal"/>
      </w:pPr>
      <w:r>
        <w:rPr>
          <w:b/>
          <w:sz w:val="28"/>
        </w:rPr>
        <w:t>1</w:t>
      </w:r>
      <w:r>
        <w:rPr>
          <w:b/>
          <w:sz w:val="28"/>
        </w:rPr>
        <w:t>0</w:t>
      </w:r>
      <w:r>
        <w:rPr>
          <w:sz w:val="28"/>
        </w:rPr>
        <w:t xml:space="preserve"> </w:t>
      </w:r>
      <w:r>
        <w:rPr>
          <w:sz w:val="28"/>
        </w:rPr>
        <w:t>אֱהִי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ποῦ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*[T</w:t>
      </w:r>
    </w:p>
    <w:p>
      <w:pPr>
        <w:pStyle w:val="Normal"/>
      </w:pPr>
      <w:r>
        <w:rPr>
          <w:sz w:val="28"/>
        </w:rPr>
        <w:t>בְּ</w:t>
      </w:r>
      <w:r>
        <w:rPr>
          <w:sz w:val="28"/>
        </w:rPr>
        <w:t>(</w:t>
      </w:r>
      <w:r>
        <w:rPr>
          <w:sz w:val="28"/>
        </w:rPr>
        <w:t>כל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ܘ</w:t>
      </w:r>
      <w:r>
        <w:rPr>
          <w:sz w:val="28"/>
        </w:rPr>
        <w:t>(</w:t>
      </w:r>
      <w:r>
        <w:rPr>
          <w:sz w:val="28"/>
        </w:rPr>
        <w:t>ܠܟܘܠܗܝܢ</w:t>
      </w:r>
      <w:r>
        <w:rPr>
          <w:sz w:val="28"/>
        </w:rPr>
        <w:t>)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ושֹׁפְטיך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κρινάτω σε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[-</w:t>
      </w:r>
      <w:r>
        <w:rPr>
          <w:sz w:val="28"/>
        </w:rPr>
        <w:t xml:space="preserve"> num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T-</w:t>
      </w:r>
      <w:r>
        <w:rPr>
          <w:sz w:val="28"/>
        </w:rPr>
        <w:t xml:space="preserve"> </w:t>
      </w:r>
      <w:r>
        <w:rPr>
          <w:sz w:val="28"/>
        </w:rPr>
        <w:t>ודִינָך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אמרת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pr </w:t>
      </w:r>
      <w:r>
        <w:rPr>
          <w:sz w:val="28"/>
        </w:rPr>
        <w:t>ܫܐܠܬܢܝ</w:t>
      </w:r>
      <w:r>
        <w:rPr>
          <w:sz w:val="28"/>
        </w:rPr>
        <w:t xml:space="preserve"> </w:t>
      </w:r>
      <w:r>
        <w:rPr>
          <w:sz w:val="28"/>
        </w:rPr>
        <w:t>ܘ</w:t>
      </w:r>
      <w:r>
        <w:rPr>
          <w:sz w:val="28"/>
        </w:rPr>
        <w:t>-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ושרים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rFonts w:ascii="HUBPSigla" w:hAnsi="HUBPSigla" w:eastAsia="HUBPSigla" w:cs="HUBPSigla"/>
          <w:sz w:val="28"/>
        </w:rPr>
        <w:t>Th</w:t>
      </w:r>
      <w:r>
        <w:rPr>
          <w:sz w:val="28"/>
        </w:rPr>
        <w:t xml:space="preserve"> num</w:t>
      </w:r>
    </w:p>
    <w:p>
      <w:pPr>
        <w:pStyle w:val="Normal"/>
      </w:pPr>
      <w:r>
        <w:rPr>
          <w:b/>
          <w:sz w:val="28"/>
        </w:rPr>
        <w:t>11</w:t>
      </w:r>
      <w:r>
        <w:rPr>
          <w:sz w:val="28"/>
        </w:rPr>
        <w:t xml:space="preserve"> </w:t>
      </w:r>
      <w:r>
        <w:rPr>
          <w:sz w:val="28"/>
        </w:rPr>
        <w:t>אתן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ואקח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12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עון</w:t>
      </w:r>
      <w:r>
        <w:rPr>
          <w:sz w:val="28"/>
        </w:rPr>
        <w:t>)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צָרוּר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συστροφὴν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(</w:t>
      </w:r>
      <w:r>
        <w:rPr>
          <w:rFonts w:ascii="GFS Porson" w:hAnsi="GFS Porson" w:eastAsia="GFS Porson" w:cs="GFS Porson"/>
          <w:sz w:val="28"/>
        </w:rPr>
        <w:t>ἀδικίας</w:t>
      </w:r>
      <w:r>
        <w:rPr>
          <w:rFonts w:ascii="GFS Porson" w:hAnsi="GFS Porson" w:eastAsia="GFS Porson" w:cs="GFS Porson"/>
          <w:sz w:val="28"/>
        </w:rPr>
        <w:t>)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אפרים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עון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ἀδικίας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GFS Porson" w:hAnsi="GFS Porson" w:eastAsia="GFS Porson" w:cs="GFS Porson"/>
          <w:sz w:val="28"/>
        </w:rPr>
        <w:t>Εφραιμ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13</w:t>
      </w:r>
      <w:r>
        <w:rPr>
          <w:sz w:val="28"/>
        </w:rPr>
        <w:t xml:space="preserve"> </w:t>
      </w:r>
      <w:r>
        <w:rPr>
          <w:sz w:val="28"/>
        </w:rPr>
        <w:t>חבלי</w:t>
      </w:r>
      <w:r>
        <w:rPr>
          <w:sz w:val="28"/>
        </w:rPr>
        <w:t xml:space="preserve"> </w:t>
      </w:r>
      <w:r>
        <w:rPr>
          <w:sz w:val="28"/>
        </w:rPr>
        <w:t>יולדה</w:t>
      </w:r>
      <w:r>
        <w:rPr>
          <w:sz w:val="28"/>
        </w:rPr>
        <w:t xml:space="preserve"> </w:t>
      </w:r>
      <w:r>
        <w:rPr>
          <w:sz w:val="28"/>
        </w:rPr>
        <w:t xml:space="preserve">~ </w:t>
      </w:r>
      <w:r>
        <w:rPr>
          <w:sz w:val="28"/>
        </w:rPr>
        <w:t>יבאו</w:t>
      </w:r>
      <w:r>
        <w:rPr>
          <w:sz w:val="28"/>
        </w:rPr>
        <w:t xml:space="preserve"> </w:t>
      </w:r>
      <w:r>
        <w:rPr>
          <w:sz w:val="28"/>
        </w:rPr>
        <w:t>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~</w:t>
      </w:r>
    </w:p>
    <w:p>
      <w:pPr>
        <w:pStyle w:val="Normal"/>
      </w:pPr>
      <w:r>
        <w:rPr>
          <w:sz w:val="28"/>
        </w:rPr>
        <w:t>יולדה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sz w:val="28"/>
        </w:rPr>
        <w:t>ὡς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sz w:val="28"/>
        </w:rPr>
        <w:t>הוא</w:t>
      </w:r>
      <w:r>
        <w:rPr>
          <w:sz w:val="28"/>
        </w:rPr>
        <w:t xml:space="preserve"> </w:t>
      </w:r>
      <w:r>
        <w:rPr>
          <w:sz w:val="28"/>
        </w:rPr>
        <w:t>–</w:t>
      </w:r>
      <w:r>
        <w:rPr>
          <w:sz w:val="28"/>
        </w:rPr>
        <w:t xml:space="preserve"> </w:t>
      </w:r>
      <w:r>
        <w:rPr>
          <w:sz w:val="28"/>
        </w:rPr>
        <w:t>חכם</w:t>
      </w:r>
      <w:r>
        <w:rPr>
          <w:sz w:val="28"/>
        </w:rPr>
        <w:t xml:space="preserve"> </w:t>
      </w:r>
      <w:r>
        <w:rPr>
          <w:sz w:val="28"/>
        </w:rPr>
        <w:t xml:space="preserve">~ </w:t>
      </w:r>
      <w:r>
        <w:rPr>
          <w:sz w:val="28"/>
        </w:rPr>
        <w:t>כי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~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בן</w:t>
      </w:r>
      <w:r>
        <w:rPr>
          <w:sz w:val="28"/>
        </w:rPr>
        <w:t xml:space="preserve">) </w:t>
      </w:r>
      <w:r>
        <w:rPr>
          <w:sz w:val="28"/>
        </w:rPr>
        <w:t>לא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(</w:t>
      </w:r>
      <w:r>
        <w:rPr>
          <w:rFonts w:ascii="GFS Porson" w:hAnsi="GFS Porson" w:eastAsia="GFS Porson" w:cs="GFS Porson"/>
          <w:sz w:val="28"/>
        </w:rPr>
        <w:t>ὁ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υἱὸς</w:t>
      </w:r>
      <w:r>
        <w:rPr>
          <w:rFonts w:ascii="GFS Porson" w:hAnsi="GFS Porson" w:eastAsia="GFS Porson" w:cs="GFS Porson"/>
          <w:sz w:val="28"/>
        </w:rPr>
        <w:t>)</w:t>
      </w:r>
      <w:r>
        <w:rPr>
          <w:rFonts w:ascii="GFS Porson" w:hAnsi="GFS Porson" w:eastAsia="GFS Porson" w:cs="GFS Porson"/>
          <w:sz w:val="28"/>
        </w:rPr>
        <w:t xml:space="preserve"> σου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&gt;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νῦν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*[T</w:t>
      </w:r>
    </w:p>
    <w:p>
      <w:pPr>
        <w:pStyle w:val="Normal"/>
      </w:pPr>
      <w:r>
        <w:rPr>
          <w:sz w:val="28"/>
        </w:rPr>
        <w:t>בנים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14</w:t>
      </w:r>
      <w:r>
        <w:rPr>
          <w:sz w:val="28"/>
        </w:rPr>
        <w:t xml:space="preserve"> </w:t>
      </w:r>
      <w:r>
        <w:rPr>
          <w:sz w:val="28"/>
        </w:rPr>
        <w:t>אפדם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&gt;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ממות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]-*h[T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 III</w:t>
      </w:r>
    </w:p>
    <w:p>
      <w:pPr>
        <w:pStyle w:val="Normal"/>
      </w:pPr>
      <w:r>
        <w:rPr>
          <w:sz w:val="28"/>
        </w:rPr>
        <w:t>אֱהִי</w:t>
      </w:r>
      <w:r>
        <w:rPr>
          <w:sz w:val="28"/>
        </w:rPr>
        <w:t>1</w:t>
      </w:r>
      <w:r>
        <w:rPr>
          <w:sz w:val="28"/>
        </w:rPr>
        <w:t xml:space="preserve">, </w:t>
      </w:r>
      <w:r>
        <w:rPr>
          <w:sz w:val="28"/>
        </w:rPr>
        <w:t>2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ποῦ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>Hier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sz w:val="28"/>
        </w:rPr>
        <w:t>pers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דְבָרֶי</w:t>
      </w:r>
      <w:r>
        <w:rPr>
          <w:sz w:val="28"/>
        </w:rPr>
        <w:t>(</w:t>
      </w:r>
      <w:r>
        <w:rPr>
          <w:sz w:val="28"/>
        </w:rPr>
        <w:t>ך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9</w:t>
      </w:r>
      <w:r>
        <w:rPr>
          <w:rFonts w:ascii="HUBPSigla" w:hAnsi="HUBPSigla" w:eastAsia="HUBPSigla" w:cs="HUBPSigla"/>
          <w:sz w:val="28"/>
        </w:rPr>
        <w:t>|*[T</w:t>
      </w:r>
      <w:r>
        <w:rPr>
          <w:sz w:val="28"/>
        </w:rPr>
        <w:t xml:space="preserve"> num</w:t>
      </w:r>
      <w:r>
        <w:rPr>
          <w:sz w:val="28"/>
        </w:rPr>
        <w:t>II III IV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ἡ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δίκη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ἡ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νίκη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 xml:space="preserve"> </w:t>
      </w:r>
      <w:r>
        <w:rPr>
          <w:i/>
          <w:sz w:val="28"/>
        </w:rPr>
        <w:t>plaga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*</w:t>
      </w:r>
    </w:p>
    <w:p>
      <w:pPr>
        <w:pStyle w:val="Normal"/>
      </w:pPr>
      <w:r>
        <w:rPr>
          <w:sz w:val="28"/>
        </w:rPr>
        <w:t>מות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שאול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9</w:t>
      </w:r>
      <w:r>
        <w:rPr>
          <w:rFonts w:ascii="HUBPSigla" w:hAnsi="HUBPSigla" w:eastAsia="HUBPSigla" w:cs="HUBPSigla"/>
          <w:sz w:val="28"/>
        </w:rPr>
        <w:t>|T</w:t>
      </w:r>
      <w:r>
        <w:rPr>
          <w:sz w:val="28"/>
        </w:rPr>
        <w:t xml:space="preserve"> prep</w:t>
      </w:r>
    </w:p>
    <w:p>
      <w:pPr>
        <w:pStyle w:val="Normal"/>
      </w:pPr>
      <w:r>
        <w:rPr>
          <w:sz w:val="28"/>
        </w:rPr>
        <w:t>קטב</w:t>
      </w:r>
      <w:r>
        <w:rPr>
          <w:sz w:val="28"/>
        </w:rPr>
        <w:t>(</w:t>
      </w:r>
      <w:r>
        <w:rPr>
          <w:sz w:val="28"/>
        </w:rPr>
        <w:t>ך</w:t>
      </w:r>
      <w:r>
        <w:rPr>
          <w:sz w:val="28"/>
        </w:rPr>
        <w:t>)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κέντρον</w:t>
      </w:r>
      <w:r>
        <w:rPr>
          <w:sz w:val="28"/>
        </w:rPr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~</w:t>
      </w:r>
      <w:r>
        <w:rPr>
          <w:sz w:val="28"/>
        </w:rPr>
        <w:t xml:space="preserve"> </w:t>
      </w:r>
      <w:r>
        <w:rPr>
          <w:sz w:val="28"/>
        </w:rPr>
        <w:t>ܢܘܟ̈ܬܬܐ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9</w:t>
      </w:r>
      <w:r>
        <w:rPr>
          <w:sz w:val="28"/>
        </w:rPr>
        <w:t>Hier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ἀπάντημα</w:t>
      </w:r>
      <w:r>
        <w:rPr>
          <w:sz w:val="28"/>
        </w:rPr>
      </w:r>
      <w:r>
        <w:rPr>
          <w:sz w:val="28"/>
        </w:rPr>
        <w:t xml:space="preserve">, </w:t>
      </w:r>
      <w:r>
        <w:rPr>
          <w:rFonts w:ascii="HUBPSigla" w:hAnsi="HUBPSigla" w:eastAsia="HUBPSigla" w:cs="HUBPSigla"/>
          <w:sz w:val="28"/>
        </w:rPr>
        <w:t>|</w:t>
      </w:r>
      <w:r>
        <w:rPr>
          <w:sz w:val="28"/>
        </w:rPr>
        <w:t xml:space="preserve"> </w:t>
      </w:r>
      <w:r>
        <w:rPr>
          <w:i/>
          <w:sz w:val="28"/>
        </w:rPr>
        <w:t>plaga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מעיני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sz w:val="28"/>
        </w:rPr>
        <w:t>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15 </w:t>
      </w:r>
      <w:r>
        <w:rPr>
          <w:sz w:val="28"/>
        </w:rPr>
        <w:t>בין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בנין</w:t>
      </w:r>
      <w:r>
        <w:rPr>
          <w:sz w:val="28"/>
        </w:rPr>
        <w:t>II III IV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יפריא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διαστελεῖ</w:t>
      </w:r>
      <w:r>
        <w:rPr>
          <w:sz w:val="28"/>
        </w:rPr>
        <w:t>II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*[</w:t>
      </w:r>
    </w:p>
    <w:p>
      <w:pPr>
        <w:pStyle w:val="Normal"/>
      </w:pPr>
      <w:r>
        <w:rPr>
          <w:sz w:val="28"/>
        </w:rPr>
        <w:t>יבוֹא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ἐπάξει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≈ </w:t>
      </w:r>
      <w:r>
        <w:rPr>
          <w:rFonts w:ascii="HUBPSigla" w:hAnsi="HUBPSigla" w:eastAsia="HUBPSigla" w:cs="HUBPSigla"/>
          <w:sz w:val="28"/>
        </w:rPr>
        <w:t>T</w:t>
      </w:r>
    </w:p>
    <w:p>
      <w:pPr>
        <w:pStyle w:val="Normal"/>
      </w:pPr>
      <w:r>
        <w:rPr>
          <w:sz w:val="28"/>
        </w:rPr>
        <w:t>קדים</w:t>
      </w:r>
      <w:r>
        <w:rPr>
          <w:sz w:val="28"/>
        </w:rPr>
        <w:t xml:space="preserve"> </w:t>
      </w:r>
      <w:r>
        <w:rPr>
          <w:sz w:val="28"/>
        </w:rPr>
        <w:t>רוח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h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~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עֹלֶה</w:t>
      </w: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ἐπ</w:t>
      </w:r>
      <w:r>
        <w:rPr>
          <w:rFonts w:ascii="Arial" w:hAnsi="Arial" w:eastAsia="Arial" w:cs="Arial"/>
          <w:sz w:val="28"/>
        </w:rPr>
        <w:t>ʼ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αὐτόν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ܘ</w:t>
      </w:r>
      <w:r>
        <w:rPr>
          <w:sz w:val="28"/>
        </w:rPr>
        <w:t>)</w:t>
      </w:r>
      <w:r>
        <w:rPr>
          <w:sz w:val="28"/>
        </w:rPr>
        <w:t>ܬܣܩ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ויבוש</w:t>
      </w:r>
      <w:r>
        <w:rPr>
          <w:sz w:val="28"/>
        </w:rPr>
        <w:t xml:space="preserve"> </w:t>
      </w:r>
      <w:r>
        <w:rPr>
          <w:sz w:val="28"/>
        </w:rPr>
        <w:t>מקורו</w:t>
      </w:r>
      <w:r>
        <w:rPr>
          <w:sz w:val="28"/>
        </w:rPr>
        <w:t xml:space="preserve"> </w:t>
      </w:r>
      <w:r>
        <w:rPr>
          <w:sz w:val="28"/>
        </w:rPr>
        <w:t xml:space="preserve">~ </w:t>
      </w:r>
      <w:r>
        <w:rPr>
          <w:sz w:val="28"/>
        </w:rPr>
        <w:t>ויחרב</w:t>
      </w:r>
      <w:r>
        <w:rPr>
          <w:sz w:val="28"/>
        </w:rPr>
        <w:t xml:space="preserve"> </w:t>
      </w:r>
      <w:r>
        <w:rPr>
          <w:sz w:val="28"/>
        </w:rPr>
        <w:t>מעינו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~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יֵבוֹש</w:t>
      </w:r>
      <w:r>
        <w:rPr>
          <w:sz w:val="28"/>
        </w:rPr>
        <w:t xml:space="preserve"> </w:t>
      </w:r>
      <w:r>
        <w:rPr>
          <w:sz w:val="28"/>
        </w:rPr>
        <w:t>... 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יֶחֱרַב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*[T</w:t>
      </w:r>
      <w:r>
        <w:rPr>
          <w:sz w:val="28"/>
        </w:rPr>
        <w:t xml:space="preserve"> diath</w:t>
      </w:r>
      <w:r>
        <w:rPr>
          <w:sz w:val="28"/>
        </w:rPr>
      </w:r>
      <w:r>
        <w:rPr>
          <w:sz w:val="28"/>
        </w:rPr>
        <w:t xml:space="preserve"> </w:t>
      </w:r>
    </w:p>
    <w:p>
      <w:pPr>
        <w:pStyle w:val="Normal"/>
      </w:pPr>
      <w:r>
        <w:rPr>
          <w:sz w:val="28"/>
        </w:rPr>
        <w:t>מקורו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*[</w:t>
      </w:r>
      <w:r>
        <w:rPr>
          <w:sz w:val="28"/>
        </w:rPr>
        <w:t xml:space="preserve"> num | </w:t>
      </w:r>
      <w:r>
        <w:rPr>
          <w:rFonts w:ascii="HUBPSigla" w:hAnsi="HUBPSigla" w:eastAsia="HUBPSigla" w:cs="HUBPSigla"/>
          <w:sz w:val="28"/>
        </w:rPr>
        <w:t>[h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8</w:t>
      </w:r>
    </w:p>
    <w:p>
      <w:pPr>
        <w:pStyle w:val="Normal"/>
      </w:pP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יחרב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מעינו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הוא</w:t>
      </w:r>
      <w:r>
        <w:rPr>
          <w:sz w:val="28"/>
        </w:rPr>
        <w:t>2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*[Th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 III</w:t>
      </w:r>
    </w:p>
    <w:p>
      <w:pPr>
        <w:pStyle w:val="Normal"/>
      </w:pPr>
      <w:r>
        <w:rPr>
          <w:sz w:val="28"/>
        </w:rPr>
        <w:t>ישסה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καταξηρανεῖ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h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ἐρημώσει</w:t>
      </w:r>
      <w:r>
        <w:rPr>
          <w:sz w:val="28"/>
        </w:rPr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,</w:t>
      </w:r>
      <w:r>
        <w:rPr>
          <w:sz w:val="28"/>
        </w:rPr>
        <w:t>אוצר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(</w:t>
      </w:r>
      <w:r>
        <w:rPr>
          <w:rFonts w:ascii="GFS Porson" w:hAnsi="GFS Porson" w:eastAsia="GFS Porson" w:cs="GFS Porson"/>
          <w:sz w:val="28"/>
        </w:rPr>
        <w:t>τὴν</w:t>
      </w:r>
      <w:r>
        <w:rPr>
          <w:rFonts w:ascii="GFS Porson" w:hAnsi="GFS Porson" w:eastAsia="GFS Porson" w:cs="GFS Porson"/>
          <w:sz w:val="28"/>
        </w:rPr>
        <w:t>)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γῆν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αὐτοῦ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כלִי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[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num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חמדה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Heading"/>
      </w:pPr>
      <w:r>
        <w:rPr>
          <w:i/>
          <w:sz w:val="28"/>
        </w:rPr>
        <w:t>Hosea</w:t>
      </w:r>
      <w:r>
        <w:rPr>
          <w:sz w:val="28"/>
        </w:rPr>
        <w:t xml:space="preserve"> 14</w:t>
      </w:r>
    </w:p>
    <w:p>
      <w:pPr>
        <w:pStyle w:val="Heading"/>
      </w:pP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</w:t>
      </w:r>
      <w:r>
        <w:rPr>
          <w:sz w:val="28"/>
        </w:rPr>
        <w:t xml:space="preserve"> </w:t>
      </w:r>
      <w:r>
        <w:rPr>
          <w:sz w:val="28"/>
        </w:rPr>
        <w:t>תאשם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ἀφανισθήσεται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pereat</w:t>
      </w:r>
    </w:p>
    <w:p>
      <w:pPr>
        <w:pStyle w:val="Normal"/>
      </w:pPr>
      <w:r>
        <w:rPr>
          <w:sz w:val="28"/>
        </w:rPr>
        <w:t>מרתה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ad amaritudinem concitavit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יפלו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αὐτοί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*-</w:t>
      </w:r>
      <w:r>
        <w:rPr>
          <w:sz w:val="28"/>
        </w:rPr>
        <w:t xml:space="preserve"> </w:t>
      </w:r>
      <w:r>
        <w:rPr>
          <w:i/>
          <w:sz w:val="28"/>
        </w:rPr>
        <w:t>pereat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עלליהם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>III</w:t>
      </w:r>
    </w:p>
    <w:p>
      <w:pPr>
        <w:pStyle w:val="Normal"/>
      </w:pPr>
      <w:r>
        <w:rPr>
          <w:sz w:val="28"/>
        </w:rPr>
        <w:t>והריותיו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][T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>דברים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</w:t>
      </w:r>
      <w:r>
        <w:rPr>
          <w:sz w:val="28"/>
        </w:rPr>
        <w:t xml:space="preserve">+ </w:t>
      </w:r>
      <w:r>
        <w:rPr>
          <w:rFonts w:ascii="GFS Porson" w:hAnsi="GFS Porson" w:eastAsia="GFS Porson" w:cs="GFS Porson"/>
          <w:color w:val="000000"/>
          <w:sz w:val="28"/>
        </w:rPr>
        <w:t>πολλούς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יהוה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div + pron</w:t>
      </w:r>
      <w:r>
        <w:rPr>
          <w:sz w:val="28"/>
        </w:rPr>
        <w:t>II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כל</w:t>
      </w:r>
      <w:r>
        <w:rPr>
          <w:sz w:val="28"/>
        </w:rPr>
        <w:t xml:space="preserve"> </w:t>
      </w:r>
      <w:r>
        <w:rPr>
          <w:sz w:val="28"/>
        </w:rPr>
        <w:t>תשא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עון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h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color w:val="000000"/>
          <w:sz w:val="28"/>
        </w:rPr>
        <w:t>δύνασαι ἀφι</w:t>
      </w:r>
      <w:r>
        <w:rPr>
          <w:rFonts w:ascii="GFS Porson" w:hAnsi="GFS Porson" w:eastAsia="GFS Porson" w:cs="GFS Porson"/>
          <w:sz w:val="28"/>
        </w:rPr>
        <w:t>έ</w:t>
      </w:r>
      <w:r>
        <w:rPr>
          <w:rFonts w:ascii="GFS Porson" w:hAnsi="GFS Porson" w:eastAsia="GFS Porson" w:cs="GFS Porson"/>
          <w:color w:val="000000"/>
          <w:sz w:val="28"/>
        </w:rPr>
        <w:t>ναι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כָּל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ὅπως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μὴ</w:t>
      </w:r>
      <w:r>
        <w:rPr>
          <w:sz w:val="28"/>
        </w:rPr>
        <w:t>III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ܕ</w:t>
      </w:r>
      <w:r>
        <w:rPr>
          <w:sz w:val="28"/>
        </w:rPr>
        <w:t>(</w:t>
      </w:r>
      <w:r>
        <w:rPr>
          <w:sz w:val="28"/>
        </w:rPr>
        <w:t>ܢܫܒܘܩ</w:t>
      </w:r>
      <w:r>
        <w:rPr>
          <w:sz w:val="28"/>
        </w:rPr>
        <w:t>)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&gt;</w:t>
      </w:r>
    </w:p>
    <w:p>
      <w:pPr>
        <w:pStyle w:val="Normal"/>
      </w:pPr>
      <w:r>
        <w:rPr>
          <w:sz w:val="28"/>
        </w:rPr>
        <w:t>תשא</w:t>
      </w:r>
      <w:r>
        <w:rPr>
          <w:sz w:val="28"/>
        </w:rPr>
        <w:t xml:space="preserve"> </w:t>
      </w:r>
      <w:r>
        <w:rPr>
          <w:sz w:val="28"/>
        </w:rPr>
        <w:t>... 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קח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תשא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pers</w:t>
      </w:r>
      <w:r>
        <w:rPr>
          <w:sz w:val="28"/>
        </w:rPr>
      </w:r>
      <w:r>
        <w:rPr>
          <w:sz w:val="28"/>
        </w:rPr>
        <w:t xml:space="preserve">, + </w:t>
      </w:r>
      <w:r>
        <w:rPr>
          <w:sz w:val="28"/>
        </w:rPr>
        <w:t>ܠܟܘܢ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עון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קח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נשלמה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pers</w:t>
      </w:r>
      <w:r>
        <w:rPr>
          <w:sz w:val="28"/>
        </w:rPr>
      </w:r>
      <w:r>
        <w:rPr>
          <w:sz w:val="28"/>
        </w:rPr>
        <w:t>, +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פָרים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שפתינו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καρπόν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שפתינו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pron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ἐντρυφήσει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ἐν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ἀγαθοῖς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ἡ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καρδία</w:t>
      </w:r>
      <w:r>
        <w:rPr>
          <w:sz w:val="28"/>
        </w:rPr>
        <w:t>/</w:t>
      </w:r>
      <w:r>
        <w:rPr>
          <w:rFonts w:ascii="GFS Porson" w:hAnsi="GFS Porson" w:eastAsia="GFS Porson" w:cs="GFS Porson"/>
          <w:sz w:val="28"/>
        </w:rPr>
        <w:t>ψυχὴ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ἡμῶν</w:t>
      </w:r>
      <w:r>
        <w:rPr>
          <w:rFonts w:ascii="GFS Porson" w:hAnsi="GFS Porson" w:eastAsia="GFS Porson" w:cs="GFS Porson"/>
          <w:sz w:val="28"/>
        </w:rPr>
        <w:t>/</w:t>
      </w:r>
      <w:r>
        <w:rPr>
          <w:rFonts w:ascii="GFS Porson" w:hAnsi="GFS Porson" w:eastAsia="GFS Porson" w:cs="GFS Porson"/>
          <w:sz w:val="28"/>
        </w:rPr>
        <w:t>ὑμῶν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expans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4 </w:t>
      </w:r>
      <w:r>
        <w:rPr>
          <w:sz w:val="28"/>
        </w:rPr>
        <w:t>אשור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pr </w:t>
      </w:r>
      <w:r>
        <w:rPr>
          <w:sz w:val="28"/>
        </w:rPr>
        <w:t>ܘܐܡܪܘ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נרכב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נתרחיץ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לא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]Th</w:t>
      </w:r>
      <w:r>
        <w:rPr>
          <w:sz w:val="28"/>
        </w:rPr>
        <w:t xml:space="preserve"> &gt;</w:t>
      </w:r>
    </w:p>
    <w:p>
      <w:pPr>
        <w:pStyle w:val="Normal"/>
      </w:pPr>
      <w:r>
        <w:rPr>
          <w:sz w:val="28"/>
        </w:rPr>
        <w:t>אלהינו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&gt; pron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</w:t>
      </w:r>
      <w:r>
        <w:rPr>
          <w:sz w:val="28"/>
        </w:rPr>
        <w:t>(</w:t>
      </w:r>
      <w:r>
        <w:rPr>
          <w:sz w:val="28"/>
        </w:rPr>
        <w:t>מעשה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ptcl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ל</w:t>
      </w:r>
      <w:r>
        <w:rPr>
          <w:sz w:val="28"/>
        </w:rPr>
        <w:t>)</w:t>
      </w:r>
      <w:r>
        <w:rPr>
          <w:sz w:val="28"/>
        </w:rPr>
        <w:t>מעשה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]*T</w:t>
      </w:r>
      <w:r>
        <w:rPr>
          <w:sz w:val="28"/>
        </w:rPr>
        <w:t xml:space="preserve"> num</w:t>
      </w:r>
    </w:p>
    <w:p>
      <w:pPr>
        <w:pStyle w:val="Normal"/>
      </w:pPr>
      <w:r>
        <w:rPr>
          <w:sz w:val="28"/>
        </w:rPr>
        <w:t>ירֻחם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]*[</w:t>
      </w:r>
      <w:r>
        <w:rPr>
          <w:sz w:val="28"/>
        </w:rPr>
        <w:t xml:space="preserve"> diath</w:t>
      </w:r>
    </w:p>
    <w:p>
      <w:pPr>
        <w:pStyle w:val="Normal"/>
      </w:pPr>
      <w:r>
        <w:rPr>
          <w:b/>
          <w:sz w:val="28"/>
        </w:rPr>
        <w:t>5</w:t>
      </w:r>
      <w:r>
        <w:rPr>
          <w:sz w:val="28"/>
        </w:rPr>
        <w:t xml:space="preserve"> </w:t>
      </w:r>
      <w:r>
        <w:rPr>
          <w:sz w:val="28"/>
        </w:rPr>
        <w:t>משובתם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]*:</w:t>
      </w:r>
      <w:r>
        <w:rPr>
          <w:sz w:val="28"/>
        </w:rPr>
        <w:t xml:space="preserve"> num</w:t>
      </w:r>
      <w:r>
        <w:rPr>
          <w:sz w:val="28"/>
        </w:rPr>
        <w:t>II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τὰς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κατοικίας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αὐτῶν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contritiones eorum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:</w:t>
      </w:r>
      <w:r>
        <w:rPr>
          <w:sz w:val="28"/>
        </w:rPr>
        <w:t xml:space="preserve"> </w:t>
      </w:r>
      <w:r>
        <w:rPr>
          <w:sz w:val="28"/>
        </w:rPr>
        <w:t>ܡܬܦܢ̈ܝܢܘܬܐ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שב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rFonts w:ascii="HUBPSigla" w:hAnsi="HUBPSigla" w:eastAsia="HUBPSigla" w:cs="HUBPSigla"/>
          <w:sz w:val="28"/>
        </w:rPr>
        <w:t>h</w:t>
      </w:r>
      <w:r>
        <w:rPr>
          <w:sz w:val="28"/>
        </w:rPr>
        <w:t xml:space="preserve"> diath</w:t>
      </w:r>
    </w:p>
    <w:p>
      <w:pPr>
        <w:pStyle w:val="Normal"/>
      </w:pPr>
      <w:r>
        <w:rPr>
          <w:sz w:val="28"/>
        </w:rPr>
        <w:t>ממנו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]-*h[T</w:t>
      </w:r>
      <w:r>
        <w:rPr>
          <w:sz w:val="28"/>
        </w:rPr>
        <w:t xml:space="preserve"> pron</w:t>
      </w:r>
      <w:r>
        <w:rPr>
          <w:sz w:val="28"/>
        </w:rPr>
        <w:t>II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 xml:space="preserve">6 </w:t>
      </w:r>
      <w:r>
        <w:rPr>
          <w:sz w:val="28"/>
        </w:rPr>
        <w:t>אהיה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שרשיו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num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7</w:t>
      </w:r>
      <w:r>
        <w:rPr>
          <w:sz w:val="28"/>
        </w:rPr>
        <w:t xml:space="preserve"> </w:t>
      </w:r>
      <w:r>
        <w:rPr>
          <w:sz w:val="28"/>
        </w:rPr>
        <w:t>ילכו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</w:p>
    <w:p>
      <w:pPr>
        <w:pStyle w:val="Normal"/>
      </w:pPr>
      <w:r>
        <w:rPr>
          <w:sz w:val="28"/>
        </w:rPr>
        <w:t>הודו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>כזית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ὡς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ἐλαία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GFS Porson" w:hAnsi="GFS Porson" w:eastAsia="GFS Porson" w:cs="GFS Porson"/>
          <w:sz w:val="28"/>
        </w:rPr>
        <w:t>κατάκαρπος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[</w:t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כ</w:t>
      </w:r>
      <w:r>
        <w:rPr>
          <w:sz w:val="28"/>
        </w:rPr>
        <w:t>)</w:t>
      </w:r>
      <w:r>
        <w:rPr>
          <w:sz w:val="28"/>
        </w:rPr>
        <w:t>לבנון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 </w:t>
      </w:r>
      <w:r>
        <w:rPr>
          <w:rFonts w:ascii="GFS Porson" w:hAnsi="GFS Porson" w:eastAsia="GFS Porson" w:cs="GFS Porson"/>
          <w:color w:val="000000"/>
          <w:sz w:val="28"/>
        </w:rPr>
        <w:t>οἶνος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</w:t>
      </w:r>
      <w:r>
        <w:rPr>
          <w:sz w:val="28"/>
        </w:rPr>
        <w:t>כריח</w:t>
      </w:r>
      <w:r>
        <w:rPr>
          <w:sz w:val="28"/>
        </w:rPr>
        <w:t xml:space="preserve"> </w:t>
      </w:r>
      <w:r>
        <w:rPr>
          <w:sz w:val="28"/>
        </w:rPr>
        <w:t>קטורת</w:t>
      </w:r>
      <w:r>
        <w:rPr>
          <w:sz w:val="28"/>
        </w:rPr>
        <w:t xml:space="preserve"> </w:t>
      </w:r>
      <w:r>
        <w:rPr>
          <w:sz w:val="28"/>
        </w:rPr>
        <w:t>בסמיא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8</w:t>
      </w:r>
      <w:r>
        <w:rPr>
          <w:sz w:val="28"/>
        </w:rPr>
        <w:t xml:space="preserve"> </w:t>
      </w:r>
      <w:r>
        <w:rPr>
          <w:sz w:val="28"/>
        </w:rPr>
        <w:t>ישבו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ܘܢܬܒܢܘܢ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ישְׁבֵי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καθιοῦνται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+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color w:val="000000"/>
          <w:sz w:val="28"/>
        </w:rPr>
        <w:t>ἕκαστος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יְחַיּוּ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]h[Th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ζήσονται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*[T-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μεθυσθήσονται</w:t>
      </w:r>
      <w:r>
        <w:rPr>
          <w:sz w:val="28"/>
        </w:rPr>
        <w:t>,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καὶ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color w:val="000000"/>
          <w:sz w:val="28"/>
        </w:rPr>
        <w:t>στηριχ</w:t>
      </w:r>
      <w:r>
        <w:rPr>
          <w:rFonts w:ascii="GFS Porson" w:hAnsi="GFS Porson" w:eastAsia="GFS Porson" w:cs="GFS Porson"/>
          <w:sz w:val="28"/>
        </w:rPr>
        <w:t>θήσονται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ויפרחו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pers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זכרו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],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]h[T</w:t>
      </w:r>
      <w:r>
        <w:rPr>
          <w:sz w:val="28"/>
        </w:rPr>
        <w:t xml:space="preserve"> </w:t>
      </w:r>
      <w:r>
        <w:rPr>
          <w:sz w:val="28"/>
        </w:rPr>
        <w:t>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9</w:t>
      </w:r>
      <w:r>
        <w:rPr>
          <w:sz w:val="28"/>
        </w:rPr>
        <w:t xml:space="preserve"> </w:t>
      </w:r>
      <w:r>
        <w:rPr>
          <w:sz w:val="28"/>
        </w:rPr>
        <w:t>אפרים</w:t>
      </w:r>
      <w:r>
        <w:rPr>
          <w:sz w:val="28"/>
        </w:rPr>
        <w:t xml:space="preserve"> </w:t>
      </w:r>
      <w:r>
        <w:rPr>
          <w:sz w:val="28"/>
        </w:rPr>
        <w:t xml:space="preserve">... </w:t>
      </w:r>
      <w:r>
        <w:rPr>
          <w:sz w:val="28"/>
        </w:rPr>
        <w:t>לי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τῷ</w:t>
      </w:r>
      <w:r>
        <w:rPr>
          <w:rFonts w:ascii="GFS Porson" w:hAnsi="GFS Porson" w:eastAsia="GFS Porson" w:cs="GFS Porson"/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Εφραιμ</w:t>
      </w:r>
      <w:r>
        <w:rPr>
          <w:rFonts w:ascii="GFS Porson" w:hAnsi="GFS Porson" w:eastAsia="GFS Porson" w:cs="GFS Porson"/>
          <w:sz w:val="28"/>
        </w:rPr>
        <w:t xml:space="preserve"> ... </w:t>
      </w:r>
      <w:r>
        <w:rPr>
          <w:rFonts w:ascii="GFS Porson" w:hAnsi="GFS Porson" w:eastAsia="GFS Porson" w:cs="GFS Porson"/>
          <w:sz w:val="28"/>
        </w:rPr>
        <w:t>αὐτῷ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לעצבים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][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&amp;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עָנִיתי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ἐταπείνωσα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|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αὐτόν</w:t>
      </w:r>
      <w:r>
        <w:rPr>
          <w:sz w:val="28"/>
        </w:rPr>
      </w:r>
      <w:r>
        <w:rPr>
          <w:sz w:val="28"/>
        </w:rPr>
        <w:t xml:space="preserve"> = </w:t>
      </w:r>
      <w:r>
        <w:rPr>
          <w:rFonts w:ascii="HUBPSigla" w:hAnsi="HUBPSigla" w:eastAsia="HUBPSigla" w:cs="HUBPSigla"/>
          <w:sz w:val="28"/>
        </w:rPr>
        <w:t>*h[</w:t>
      </w:r>
    </w:p>
    <w:p>
      <w:pPr>
        <w:pStyle w:val="Normal"/>
      </w:pPr>
      <w:r>
        <w:rPr>
          <w:sz w:val="28"/>
        </w:rPr>
        <w:t>ו</w:t>
      </w:r>
      <w:r>
        <w:rPr>
          <w:sz w:val="28"/>
        </w:rPr>
        <w:t>(</w:t>
      </w:r>
      <w:r>
        <w:rPr>
          <w:sz w:val="28"/>
        </w:rPr>
        <w:t>אשורנו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+ </w:t>
      </w:r>
      <w:r>
        <w:rPr>
          <w:rFonts w:ascii="GFS Porson" w:hAnsi="GFS Porson" w:eastAsia="GFS Porson" w:cs="GFS Porson"/>
          <w:sz w:val="28"/>
        </w:rPr>
        <w:t>ἐγώ</w:t>
      </w:r>
      <w:r>
        <w:rPr>
          <w:sz w:val="28"/>
        </w:rPr>
      </w:r>
    </w:p>
    <w:p>
      <w:pPr>
        <w:pStyle w:val="Normal"/>
      </w:pPr>
      <w:r>
        <w:rPr>
          <w:sz w:val="28"/>
        </w:rPr>
        <w:t>(</w:t>
      </w:r>
      <w:r>
        <w:rPr>
          <w:sz w:val="28"/>
        </w:rPr>
        <w:t>ו</w:t>
      </w:r>
      <w:r>
        <w:rPr>
          <w:sz w:val="28"/>
        </w:rPr>
        <w:t>)</w:t>
      </w:r>
      <w:r>
        <w:rPr>
          <w:sz w:val="28"/>
        </w:rPr>
        <w:t>אשור</w:t>
      </w:r>
      <w:r>
        <w:rPr>
          <w:sz w:val="28"/>
        </w:rPr>
        <w:t>(</w:t>
      </w:r>
      <w:r>
        <w:rPr>
          <w:sz w:val="28"/>
        </w:rPr>
        <w:t>נו</w:t>
      </w:r>
      <w:r>
        <w:rPr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</w:t>
      </w:r>
      <w:r>
        <w:rPr>
          <w:sz w:val="28"/>
        </w:rPr>
        <w:t xml:space="preserve"> </w:t>
      </w:r>
      <w:r>
        <w:rPr>
          <w:rFonts w:ascii="GFS Porson" w:hAnsi="GFS Porson" w:eastAsia="GFS Porson" w:cs="GFS Porson"/>
          <w:sz w:val="28"/>
        </w:rPr>
        <w:t>κατισχύσω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i/>
          <w:sz w:val="28"/>
        </w:rPr>
        <w:t>dirigam</w:t>
      </w:r>
      <w:r>
        <w:rPr>
          <w:sz w:val="28"/>
        </w:rPr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ܐܫܒܚ</w:t>
      </w:r>
      <w:r>
        <w:rPr>
          <w:sz w:val="28"/>
        </w:rPr>
        <w:t>(</w:t>
      </w:r>
      <w:r>
        <w:rPr>
          <w:sz w:val="28"/>
        </w:rPr>
        <w:t>ܝܘܗܝ</w:t>
      </w:r>
      <w:r>
        <w:rPr>
          <w:sz w:val="28"/>
        </w:rPr>
        <w:t>)</w:t>
      </w:r>
      <w:r>
        <w:rPr>
          <w:sz w:val="28"/>
        </w:rPr>
      </w:r>
      <w:r>
        <w:rPr>
          <w:sz w:val="28"/>
        </w:rPr>
        <w:t xml:space="preserve">  </w:t>
      </w:r>
    </w:p>
    <w:p>
      <w:pPr>
        <w:pStyle w:val="Normal"/>
      </w:pPr>
      <w:r>
        <w:rPr>
          <w:rFonts w:ascii="HUBPSigla" w:hAnsi="HUBPSigla" w:eastAsia="HUBPSigla" w:cs="HUBPSigla"/>
          <w:sz w:val="28"/>
        </w:rPr>
        <w:t>,</w:t>
      </w:r>
      <w:r>
        <w:rPr>
          <w:rFonts w:ascii="HUBPSigla" w:hAnsi="HUBPSigla" w:eastAsia="HUBPSigla" w:cs="HUBPSigla"/>
          <w:sz w:val="28"/>
        </w:rPr>
        <w:t>אני</w:t>
      </w:r>
      <w:r>
        <w:rPr>
          <w:rFonts w:ascii="HUBPSigla" w:hAnsi="HUBPSigla" w:eastAsia="HUBPSigla" w:cs="HUBPSigla"/>
          <w:sz w:val="28"/>
        </w:rPr>
        <w:t>v</w:t>
      </w:r>
      <w:r>
        <w:rPr>
          <w:rFonts w:ascii="HUBPSigla" w:hAnsi="HUBPSigla" w:eastAsia="HUBPSigla" w:cs="HUBPSigla"/>
          <w:sz w:val="28"/>
        </w:rPr>
        <w:t>(</w:t>
      </w:r>
      <w:r>
        <w:rPr>
          <w:rFonts w:ascii="HUBPSigla" w:hAnsi="HUBPSigla" w:eastAsia="HUBPSigla" w:cs="HUBPSigla"/>
          <w:sz w:val="28"/>
        </w:rPr>
        <w:t>ואשורנו</w:t>
      </w:r>
      <w:r>
        <w:rPr>
          <w:rFonts w:ascii="HUBPSigla" w:hAnsi="HUBPSigla" w:eastAsia="HUBPSigla" w:cs="HUBPSigla"/>
          <w:sz w:val="28"/>
        </w:rPr>
        <w:t>)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*</w:t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,</w:t>
      </w:r>
      <w:r>
        <w:rPr>
          <w:i/>
          <w:sz w:val="28"/>
        </w:rPr>
        <w:t>ego</w:t>
      </w:r>
      <w:r>
        <w:rPr>
          <w:rFonts w:ascii="HUBPSigla" w:hAnsi="HUBPSigla" w:eastAsia="HUBPSigla" w:cs="HUBPSigla"/>
          <w:sz w:val="28"/>
        </w:rPr>
        <w:t>v</w:t>
      </w:r>
      <w:r>
        <w:rPr>
          <w:sz w:val="28"/>
        </w:rPr>
        <w:t xml:space="preserve"> | </w:t>
      </w:r>
      <w:r>
        <w:rPr>
          <w:rFonts w:ascii="HUBPSigla" w:hAnsi="HUBPSigla" w:eastAsia="HUBPSigla" w:cs="HUBPSigla"/>
          <w:sz w:val="28"/>
        </w:rPr>
        <w:t>[</w:t>
      </w:r>
      <w:r>
        <w:rPr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ܐܫܒܚܝܘܗܝ</w:t>
      </w:r>
      <w:r>
        <w:rPr>
          <w:sz w:val="28"/>
        </w:rPr>
        <w:t>)</w:t>
      </w:r>
      <w:r>
        <w:rPr>
          <w:rFonts w:ascii="HUBPSigla" w:hAnsi="HUBPSigla" w:eastAsia="HUBPSigla" w:cs="HUBPSigla"/>
          <w:sz w:val="28"/>
        </w:rPr>
        <w:t>,</w:t>
      </w:r>
      <w:r>
        <w:rPr>
          <w:rFonts w:ascii="HUBPSigla" w:hAnsi="HUBPSigla" w:eastAsia="HUBPSigla" w:cs="HUBPSigla"/>
          <w:sz w:val="28"/>
        </w:rPr>
        <w:t>ܘܐܢܐ</w:t>
      </w:r>
      <w:r>
        <w:rPr>
          <w:sz w:val="28"/>
        </w:rPr>
      </w:r>
      <w:r>
        <w:rPr>
          <w:sz w:val="28"/>
        </w:rPr>
        <w:t xml:space="preserve"> </w:t>
      </w:r>
      <w:r>
        <w:rPr>
          <w:sz w:val="28"/>
        </w:rPr>
        <w:t xml:space="preserve">= </w:t>
      </w:r>
      <w:r>
        <w:rPr>
          <w:rFonts w:ascii="HUBPSigla" w:hAnsi="HUBPSigla" w:eastAsia="HUBPSigla" w:cs="HUBPSigla"/>
          <w:sz w:val="28"/>
        </w:rPr>
        <w:t>]h</w:t>
      </w:r>
    </w:p>
    <w:p>
      <w:pPr>
        <w:pStyle w:val="Normal"/>
      </w:pPr>
      <w:r>
        <w:rPr>
          <w:sz w:val="28"/>
        </w:rPr>
        <w:t>כברוש</w:t>
      </w:r>
      <w:r>
        <w:rPr>
          <w:sz w:val="28"/>
        </w:rPr>
        <w:t>]</w:t>
      </w:r>
      <w:r>
        <w:rPr>
          <w:sz w:val="28"/>
        </w:rPr>
      </w:r>
      <w:r>
        <w:rPr>
          <w:sz w:val="28"/>
        </w:rPr>
        <w:t xml:space="preserve"> </w:t>
      </w:r>
      <w:r>
        <w:rPr>
          <w:rFonts w:ascii="HUBPSigla" w:hAnsi="HUBPSigla" w:eastAsia="HUBPSigla" w:cs="HUBPSigla"/>
          <w:sz w:val="28"/>
        </w:rPr>
        <w:t>T</w:t>
      </w:r>
      <w:r>
        <w:rPr>
          <w:sz w:val="28"/>
        </w:rPr>
        <w:t xml:space="preserve"> pr </w:t>
      </w:r>
      <w:r>
        <w:rPr>
          <w:sz w:val="28"/>
        </w:rPr>
        <w:t>אעבדיניה</w:t>
      </w:r>
      <w:r>
        <w:rPr>
          <w:sz w:val="28"/>
        </w:rPr>
      </w:r>
    </w:p>
    <w:p>
      <w:pPr>
        <w:pStyle w:val="Normal"/>
      </w:pPr>
      <w:r>
        <w:rPr>
          <w:sz w:val="28"/>
        </w:rPr>
        <w:t>פריךָ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]h</w:t>
      </w:r>
      <w:r>
        <w:rPr>
          <w:sz w:val="28"/>
        </w:rPr>
        <w:t xml:space="preserve"> pron</w:t>
      </w:r>
      <w:r>
        <w:rPr>
          <w:sz w:val="28"/>
        </w:rPr>
      </w:r>
    </w:p>
    <w:p>
      <w:pPr>
        <w:pStyle w:val="Normal"/>
      </w:pPr>
      <w:r>
        <w:rPr>
          <w:b/>
          <w:sz w:val="28"/>
        </w:rPr>
        <w:t>10</w:t>
      </w:r>
      <w:r>
        <w:rPr>
          <w:sz w:val="28"/>
        </w:rPr>
        <w:t xml:space="preserve"> </w:t>
      </w:r>
      <w:r>
        <w:rPr>
          <w:sz w:val="28"/>
        </w:rPr>
        <w:t>נבון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]-[</w:t>
      </w:r>
      <w:r>
        <w:rPr>
          <w:sz w:val="28"/>
        </w:rPr>
        <w:t xml:space="preserve"> connect</w:t>
      </w:r>
    </w:p>
    <w:p>
      <w:pPr>
        <w:pStyle w:val="Normal"/>
      </w:pPr>
      <w:r>
        <w:rPr>
          <w:sz w:val="28"/>
        </w:rPr>
        <w:t>ופשעים</w:t>
      </w:r>
      <w:r>
        <w:rPr>
          <w:sz w:val="28"/>
        </w:rPr>
        <w:t xml:space="preserve">] </w:t>
      </w:r>
      <w:r>
        <w:rPr>
          <w:rFonts w:ascii="HUBPSigla" w:hAnsi="HUBPSigla" w:eastAsia="HUBPSigla" w:cs="HUBPSigla"/>
          <w:sz w:val="28"/>
        </w:rPr>
        <w:t>]</w:t>
      </w:r>
      <w:r>
        <w:rPr>
          <w:sz w:val="28"/>
        </w:rPr>
        <w:t xml:space="preserve"> det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
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--- Hosea.1.docx ---</w:t>
      </w:r>
    </w:p>
    <w:p>
      <w:r>
        <w:t>Hosea 1</w:t>
      </w:r>
    </w:p>
    <w:p/>
    <w:p>
      <w:r>
        <w:t>1 יותם אחז יחזקיה] ][ &amp;</w:t>
      </w:r>
    </w:p>
    <w:p>
      <w:r>
        <w:t>מלכי] ]h numII</w:t>
      </w:r>
    </w:p>
    <w:p>
      <w:r>
        <w:t>2 דִּבֶּר] ] λόγου = [T</w:t>
      </w:r>
    </w:p>
    <w:p>
      <w:r>
        <w:t>ב(הושע)] ]h πρός + [ܕܗܘܐ ܥܠ</w:t>
      </w:r>
    </w:p>
    <w:p>
      <w:r>
        <w:t>ו(יאמר)] ]h[ &gt;</w:t>
      </w:r>
    </w:p>
    <w:p>
      <w:r>
        <w:t>לֵךְ] ]h &gt;II</w:t>
      </w:r>
    </w:p>
    <w:p>
      <w:r>
        <w:t>3 ויקח] [ + ܠܗ</w:t>
      </w:r>
    </w:p>
    <w:p>
      <w:r>
        <w:t>לו] ]h*- &gt;II III IV</w:t>
      </w:r>
    </w:p>
    <w:p>
      <w:r>
        <w:t>4 יהוא] ]h Ιουδα</w:t>
      </w:r>
    </w:p>
    <w:p>
      <w:r>
        <w:t>(ו)הִשְׁבַּתִּי] ]- ἀποστρέψω</w:t>
      </w:r>
    </w:p>
    <w:p>
      <w:r>
        <w:t>בית2] ]h*hT- + prep</w:t>
      </w:r>
    </w:p>
    <w:p>
      <w:r>
        <w:t>5 והיה (ביום ההוא)] [ &gt;</w:t>
      </w:r>
    </w:p>
    <w:p>
      <w:r>
        <w:t>(ו)היה] * &gt;</w:t>
      </w:r>
    </w:p>
    <w:p>
      <w:r>
        <w:t>ההוא] ]h + dicit dominus</w:t>
      </w:r>
    </w:p>
    <w:p>
      <w:r>
        <w:t>6 עוד1] *hT- &gt;II III IV</w:t>
      </w:r>
    </w:p>
    <w:p>
      <w:r>
        <w:t>לו] ]h + κύριοςII = [| [ pron</w:t>
      </w:r>
    </w:p>
    <w:p>
      <w:r>
        <w:t>נשׂא אשׂא] ] ἀντιτασσόμενος ἀντιτάξομαι | * oblivione obliviscar + ~</w:t>
      </w:r>
    </w:p>
    <w:p>
      <w:r>
        <w:t>7 בית] ] υἱούς</w:t>
      </w:r>
    </w:p>
    <w:p>
      <w:r>
        <w:t>יהודה] ]h &gt;</w:t>
      </w:r>
    </w:p>
    <w:p>
      <w:r>
        <w:t>ולא] ][ rep</w:t>
      </w:r>
    </w:p>
    <w:p>
      <w:r>
        <w:t>(ו)במלחמה] ]- + (οὐδὲ) ἐν ἅρμασιν</w:t>
      </w:r>
    </w:p>
    <w:p>
      <w:r>
        <w:t>בסוסים] ]*[ &amp;III IV</w:t>
      </w:r>
    </w:p>
    <w:p>
      <w:r>
        <w:t>8 ותהר] ]- + ἔτιII = [</w:t>
      </w:r>
    </w:p>
    <w:p>
      <w:r>
        <w:t>ותלד] ]h + αὐτῷIV = *h</w:t>
      </w:r>
    </w:p>
    <w:p>
      <w:r>
        <w:t>9 ויאמר] ]h + κύριος (αὐτῷ)II = Th + [</w:t>
      </w:r>
    </w:p>
    <w:p>
      <w:r>
        <w:t>כי – עמי ~ ואנכי – לכם] 9 ~</w:t>
      </w:r>
    </w:p>
    <w:p>
      <w:r>
        <w:t>לכם] ]h + θεός = *h + [h</w:t>
      </w:r>
    </w:p>
    <w:p>
      <w:r>
        <w:br w:type="page"/>
      </w:r>
    </w:p>
    <w:p>
      <w:pPr>
        <w:pStyle w:val="Heading1"/>
      </w:pPr>
      <w:r>
        <w:t>--- Hosea.10.docx ---</w:t>
      </w:r>
    </w:p>
    <w:p>
      <w:r>
        <w:t>Hosea 10</w:t>
      </w:r>
    </w:p>
    <w:p/>
    <w:p>
      <w:r>
        <w:t>1 בוקק] ] εὐκληματοῦσα + 9 ὑλομανοῦσα = ~Syh + * | ~Hier ἔνυδρος | [ ܕܫܒ̈ܘܩܐ | T בזיזא</w:t>
      </w:r>
    </w:p>
    <w:p>
      <w:r>
        <w:t>(פרי) ישוה לו] ]h (ὁ καρπὸς) αὐτῆς εὐθηνῶν | [ ܕܥܒܕܬ (ܦܐܪ̈ܐ)</w:t>
      </w:r>
    </w:p>
    <w:p>
      <w:r>
        <w:t>יְשַוֶּה] * adaequatus est = ~9</w:t>
      </w:r>
    </w:p>
    <w:p>
      <w:r>
        <w:t>לפריו ... למזבחות ... לארצו] ]*[ ptcl</w:t>
      </w:r>
    </w:p>
    <w:p>
      <w:r>
        <w:t>למזבחות] ]h &gt; det</w:t>
      </w:r>
    </w:p>
    <w:p>
      <w:r>
        <w:t>כטוב] ]h[ &amp;</w:t>
      </w:r>
    </w:p>
    <w:p>
      <w:r>
        <w:t>היטיבו] ]- ᾠκοδόμησαν = [ | ]h~* pers</w:t>
      </w:r>
    </w:p>
    <w:p>
      <w:r>
        <w:t>2 חלק לבם] ]h /num/</w:t>
      </w:r>
    </w:p>
    <w:p>
      <w:r>
        <w:t xml:space="preserve">יאשמו] ] ἀφανισθήσονται = * </w:t>
      </w:r>
    </w:p>
    <w:p>
      <w:r>
        <w:t>מזבחותם ... מצבותם] * ~</w:t>
      </w:r>
    </w:p>
    <w:p>
      <w:r>
        <w:t>ישדד מצבותם] ] diath</w:t>
      </w:r>
    </w:p>
    <w:p>
      <w:r>
        <w:t>ישדד] ]h[ &amp;</w:t>
      </w:r>
    </w:p>
    <w:p>
      <w:r>
        <w:t>3 כי2] [ &gt;</w:t>
      </w:r>
    </w:p>
    <w:p>
      <w:r>
        <w:t xml:space="preserve">יהוה] *h div </w:t>
      </w:r>
    </w:p>
    <w:p>
      <w:r>
        <w:t>4 דִבְּרוּ ... כָּרֹת] ]*[T verb</w:t>
      </w:r>
    </w:p>
    <w:p>
      <w:r>
        <w:t>אלות] ] προφάσεις = [ + * visiones | T ימן</w:t>
      </w:r>
    </w:p>
    <w:p>
      <w:r>
        <w:t>כָּרֹת] * &amp;III</w:t>
      </w:r>
    </w:p>
    <w:p>
      <w:r>
        <w:t xml:space="preserve">ופרח] ]- ἀνατελεῖ = *- | [ pers </w:t>
      </w:r>
    </w:p>
    <w:p>
      <w:r>
        <w:t>(כ)ראש] ] ἄγρωστις + ~|[ | * amaritudo</w:t>
      </w:r>
    </w:p>
    <w:p>
      <w:r>
        <w:t>תלמי] ] χέρσον = [ | T תחומי</w:t>
      </w:r>
    </w:p>
    <w:p>
      <w:r>
        <w:t>5 לעגלות] ]|[Th num</w:t>
      </w:r>
    </w:p>
    <w:p>
      <w:r>
        <w:t>(בית) אָוֶן] ]- Ων = [| T אל</w:t>
      </w:r>
    </w:p>
    <w:p>
      <w:r>
        <w:t>יגורו] ] παροικήσουσιν + [| ~ ἐσεβάσθησαν = * + | | T יסבון</w:t>
      </w:r>
    </w:p>
    <w:p>
      <w:r>
        <w:t>שְׁכַן] ]*[ num | T עגלא</w:t>
      </w:r>
    </w:p>
    <w:p>
      <w:r>
        <w:t>כי1] ]h connect</w:t>
      </w:r>
    </w:p>
    <w:p>
      <w:r>
        <w:t>עליו עמו] ] ~</w:t>
      </w:r>
    </w:p>
    <w:p>
      <w:r>
        <w:t>vיגילו,עליו,וכמריוv] ] vκαὶ καθὼς παρεπίκραναν αὐτόνvἐπιχαροῦνται, | [ ,ܢܚܕܘܢ,ܘܥܠܘܗܝvܘܟܘܡܪ̈ܘܗܝ,</w:t>
      </w:r>
    </w:p>
    <w:p>
      <w:r>
        <w:t>(ו)כמריו] ] καθὼς παρεπίκραναν</w:t>
      </w:r>
    </w:p>
    <w:p>
      <w:r>
        <w:t>6 גם] *[ &amp;</w:t>
      </w:r>
    </w:p>
    <w:p>
      <w:r>
        <w:t>(ל)אשור] ] + δήσαντες</w:t>
      </w:r>
    </w:p>
    <w:p>
      <w:r>
        <w:t>יוּבָל] ][T- diath</w:t>
      </w:r>
    </w:p>
    <w:p>
      <w:r>
        <w:t>יָרֵב]</w:t>
      </w:r>
    </w:p>
    <w:p>
      <w:r>
        <w:t xml:space="preserve">בָּשְׁנָה] ] ἐν δόματι </w:t>
      </w:r>
    </w:p>
    <w:p>
      <w:r>
        <w:t>ו(יבוש)] ]h*h &gt;</w:t>
      </w:r>
    </w:p>
    <w:p>
      <w:r>
        <w:t>מעצתו] ]*[ prep</w:t>
      </w:r>
    </w:p>
    <w:p>
      <w:r>
        <w:t>7 נדמה] ] ἀπέρριψε = [ܫܕܬ  + * transire fecit | T בהיתת ... ב-</w:t>
      </w:r>
    </w:p>
    <w:p>
      <w:r>
        <w:t>(כ)קצף] ] φρύγανον = [ | ~ ܪܘܥܬܐ = 9*T</w:t>
      </w:r>
    </w:p>
    <w:p>
      <w:r>
        <w:t>8 ונשמדו] T ויצדיין</w:t>
      </w:r>
    </w:p>
    <w:p>
      <w:r>
        <w:t>אָוֶן] ] Ων = [</w:t>
      </w:r>
    </w:p>
    <w:p>
      <w:r>
        <w:t>כסונו (ולגבעות) ~ נפלו עלינו] ]h ~</w:t>
      </w:r>
    </w:p>
    <w:p>
      <w:r>
        <w:t>נִפְלוּ עלינו] [ reformul</w:t>
      </w:r>
    </w:p>
    <w:p>
      <w:r>
        <w:t xml:space="preserve">9 הגבעה] ][h num </w:t>
      </w:r>
    </w:p>
    <w:p>
      <w:r>
        <w:t>חטאתָ] ]* pers</w:t>
      </w:r>
    </w:p>
    <w:p>
      <w:r>
        <w:t>לא] [T &amp;IV</w:t>
      </w:r>
    </w:p>
    <w:p>
      <w:r>
        <w:t>עלוה] ] ἀδικίαςIII = *[ | T סליקו</w:t>
      </w:r>
    </w:p>
    <w:p>
      <w:r>
        <w:t>10 בְּאַוָּתִי] ]- ἦλθον | ]h1 ἦλθε(ν) | ]h2 &gt; | [ ܒܟܐܬܝ</w:t>
      </w:r>
    </w:p>
    <w:p>
      <w:r>
        <w:t>(וְ)אֶסֳּרֵ(ם)] ]- παιδεῦσαι + ]h*[T</w:t>
      </w:r>
    </w:p>
    <w:p>
      <w:r>
        <w:t>ואֻספו] T diath</w:t>
      </w:r>
    </w:p>
    <w:p>
      <w:r>
        <w:t>(ב)אסר(ם)] ] παιδεύεσθαι + *[</w:t>
      </w:r>
    </w:p>
    <w:p>
      <w:r>
        <w:t>ל(שתי)] ]-[T- prep</w:t>
      </w:r>
    </w:p>
    <w:p>
      <w:r>
        <w:t xml:space="preserve">k עינתם / q עוֹנֹתם] ] ἀδικίαις αὐτῶν = *[ </w:t>
      </w:r>
    </w:p>
    <w:p>
      <w:r>
        <w:t>11 ו(אפרים)] ]*[ &gt;II</w:t>
      </w:r>
    </w:p>
    <w:p>
      <w:r>
        <w:t>מלֻמדה] T diath</w:t>
      </w:r>
    </w:p>
    <w:p>
      <w:r>
        <w:t>אֹהבתי לדוש] T ~</w:t>
      </w:r>
    </w:p>
    <w:p>
      <w:r>
        <w:t>לדוש] ] νεῖκος</w:t>
      </w:r>
    </w:p>
    <w:p>
      <w:r>
        <w:t>עברתי עַל] T פרקתי יתהון משעבוד מצראי אעדיתי</w:t>
      </w:r>
    </w:p>
    <w:p>
      <w:r>
        <w:t>טוב] [ &gt;</w:t>
      </w:r>
    </w:p>
    <w:p>
      <w:r>
        <w:t>ארכיב] * ascendam (super)</w:t>
      </w:r>
    </w:p>
    <w:p>
      <w:r>
        <w:t xml:space="preserve">יחרוש] ]h[ &amp; | ] παρασιωπήσομαι | [~h|h ܢܕܪܟ </w:t>
      </w:r>
    </w:p>
    <w:p>
      <w:r>
        <w:t>ישַׂדד] ] ἐνισχύσει | [ (ܘ)ܢܒܘܙ</w:t>
      </w:r>
    </w:p>
    <w:p>
      <w:r>
        <w:t>12 לצדקה ... לפי] *- prep</w:t>
      </w:r>
    </w:p>
    <w:p>
      <w:r>
        <w:t>קצרו] ]h*h[ &amp;II III IV | ]h + ἑαυτοῖς</w:t>
      </w:r>
    </w:p>
    <w:p>
      <w:r>
        <w:t>(ל)פי חסד] ] καρπὸν ζωῆς</w:t>
      </w:r>
    </w:p>
    <w:p>
      <w:r>
        <w:t>נירו ... ניר] ] φωτίσατε … φῶς + [</w:t>
      </w:r>
    </w:p>
    <w:p>
      <w:r>
        <w:t>ועתv(ניר)] ] (φῶς), γνώσεως | ]h + ὡς ἔτι καιρός</w:t>
      </w:r>
    </w:p>
    <w:p>
      <w:r>
        <w:t>לדרוש] ] verb</w:t>
      </w:r>
    </w:p>
    <w:p>
      <w:r>
        <w:t>וירה (צדק)v] ] ,γενήματα</w:t>
      </w:r>
    </w:p>
    <w:p>
      <w:r>
        <w:t>צדק] [ + pron</w:t>
      </w:r>
    </w:p>
    <w:p>
      <w:r>
        <w:t>13 חרשתם] ] pr ἵνα τί | ]- παρεσιωπήσατε</w:t>
      </w:r>
    </w:p>
    <w:p>
      <w:r>
        <w:t>אכלתםvקצרתם,עולתהv] [ ܘܐܟܠܬܘܢ,ܘܚܨܕܬܘܢvܘܥܘܠܐ,</w:t>
      </w:r>
    </w:p>
    <w:p>
      <w:r>
        <w:t>עַוְלָתָ(ה)] ][ &amp; |]h τὸν καρπόν</w:t>
      </w:r>
    </w:p>
    <w:p>
      <w:r>
        <w:t>(עולת)ה] ] αὐτῆς</w:t>
      </w:r>
    </w:p>
    <w:p>
      <w:r>
        <w:t>בטחת – גבוריך] [ /pers/</w:t>
      </w:r>
    </w:p>
    <w:p>
      <w:r>
        <w:t xml:space="preserve">בדרכך lex] ]- ἅρμασι | ]h ἁρματήμασι | *[T numIII IV </w:t>
      </w:r>
    </w:p>
    <w:p>
      <w:r>
        <w:t>גבוריך] ] δυνάμεώς σου = [</w:t>
      </w:r>
    </w:p>
    <w:p>
      <w:r>
        <w:t xml:space="preserve">14 יושד – ארבאל] </w:t>
      </w:r>
    </w:p>
    <w:p>
      <w:r>
        <w:t xml:space="preserve">יושד] ]- οἰχήσεται + ]h ἀφανισθήσεται | *[T pers </w:t>
      </w:r>
    </w:p>
    <w:p>
      <w:r>
        <w:t>(כ)שֹׁד] ] ἄρχων</w:t>
      </w:r>
    </w:p>
    <w:p>
      <w:r>
        <w:t>(כשד) שלמן] ] Σαλαμαν = *9 | [ (ܕ)ܫܠܡܐ | T (ד)שַלמָא | ] + ἐκ = *[</w:t>
      </w:r>
    </w:p>
    <w:p>
      <w:r>
        <w:t>(בית) ארבאל] ]- Ιεροβααλ, * eius qui iudicavit Bahal + ~ | | ܟܡܐܢܐ = T | [ (ܒܝܬ) ܐܝܠ</w:t>
      </w:r>
    </w:p>
    <w:p>
      <w:r>
        <w:t xml:space="preserve">(ב)יום] ] num </w:t>
      </w:r>
    </w:p>
    <w:p>
      <w:r>
        <w:t>בנים] [ + pron</w:t>
      </w:r>
    </w:p>
    <w:p>
      <w:r>
        <w:t>רֻטשה] ][ diath</w:t>
      </w:r>
    </w:p>
    <w:p>
      <w:r>
        <w:t>15 עָשָׂה] ][T pers</w:t>
      </w:r>
    </w:p>
    <w:p>
      <w:r>
        <w:t>(בית) אל] ] (οἶκος τοῦ) Ισραηλ</w:t>
      </w:r>
    </w:p>
    <w:p>
      <w:r>
        <w:t>רעת] ] &gt;</w:t>
      </w:r>
    </w:p>
    <w:p>
      <w:r>
        <w:t>בשחר – ישראל] ]* 111</w:t>
      </w:r>
    </w:p>
    <w:p>
      <w:r>
        <w:t>ב(שחר)] * sicuti</w:t>
      </w:r>
    </w:p>
    <w:p>
      <w:r>
        <w:t xml:space="preserve"> (ב)שחר] T סופא</w:t>
      </w:r>
    </w:p>
    <w:p>
      <w:r>
        <w:t>נדמָה,נדמֹה] ]*v | [- ܬܘܪ ܘܒܗܬ, T בהית (ו)אתכנע | ~ κατεσιωπήθη</w:t>
      </w:r>
    </w:p>
    <w:p>
      <w:r>
        <w:br w:type="page"/>
      </w:r>
    </w:p>
    <w:p>
      <w:pPr>
        <w:pStyle w:val="Heading1"/>
      </w:pPr>
      <w:r>
        <w:t>--- Hosea.11.docx ---</w:t>
      </w:r>
    </w:p>
    <w:p>
      <w:r>
        <w:t>Hosea 11</w:t>
      </w:r>
    </w:p>
    <w:p/>
    <w:p>
      <w:r>
        <w:t xml:space="preserve">1 כי] [ ܡܛܠ ܕܟܕ </w:t>
      </w:r>
    </w:p>
    <w:p>
      <w:r>
        <w:t>(ו)אהבהו] ]- pr ἐγὼ | 9 diath</w:t>
      </w:r>
    </w:p>
    <w:p>
      <w:r>
        <w:t>קראתי לבני] | ἐκάλεσα αὐτὸν υἱόν μου = [ + T</w:t>
      </w:r>
    </w:p>
    <w:p>
      <w:r>
        <w:t>לבְנִי] ] τὰ τέκνα αὐτοῦ</w:t>
      </w:r>
    </w:p>
    <w:p>
      <w:r>
        <w:t>2 קָרְאוּ] ]- pr καθὼς = [ | ]- pers</w:t>
      </w:r>
    </w:p>
    <w:p>
      <w:r>
        <w:t>מִפְּנֵיהֶם] ] ἐκ προσώπου μουv αὐτοί + [</w:t>
      </w:r>
    </w:p>
    <w:p>
      <w:r>
        <w:t xml:space="preserve">לבעלים] [h (ܘ)ܠܥ̈ܓܠܐ </w:t>
      </w:r>
    </w:p>
    <w:p>
      <w:r>
        <w:t>3 תרגלתי] ] συνεπόδισα | * quasi nutricius + 9 ܡܬܪܐܐ ܗܘܝܬ | [ ܕܒܪܬ + T</w:t>
      </w:r>
    </w:p>
    <w:p>
      <w:r>
        <w:t>קָחָ(ם)] ] ἀνέλαβον = *[T</w:t>
      </w:r>
    </w:p>
    <w:p>
      <w:r>
        <w:t>(קח)ם] ]- αὐτόν</w:t>
      </w:r>
    </w:p>
    <w:p>
      <w:r>
        <w:t>זרועתיו] ] num | ]*[ pronII III | T &gt; pron</w:t>
      </w:r>
    </w:p>
    <w:p>
      <w:r>
        <w:t>4 (ב)חַבלי] ] διαφθορᾷ</w:t>
      </w:r>
    </w:p>
    <w:p>
      <w:r>
        <w:t>אדם] T בנין רחימין</w:t>
      </w:r>
    </w:p>
    <w:p>
      <w:r>
        <w:t>אהבה] ] + pron</w:t>
      </w:r>
    </w:p>
    <w:p>
      <w:r>
        <w:t>(כ)מרימי עֹל] ]- ῥαπίζων ἄνθρωπος ἐπί</w:t>
      </w:r>
    </w:p>
    <w:p>
      <w:r>
        <w:t>(כ)מרימי] ]~9*[T num</w:t>
      </w:r>
    </w:p>
    <w:p>
      <w:r>
        <w:t>על לחיהם] [ ܡܢ ܩܕܠܗܘܢ</w:t>
      </w:r>
    </w:p>
    <w:p>
      <w:r>
        <w:t>לחיהם] ]- pron</w:t>
      </w:r>
    </w:p>
    <w:p>
      <w:r>
        <w:t>(ו)אט] ] ἐπιβλέψομαι</w:t>
      </w:r>
    </w:p>
    <w:p>
      <w:r>
        <w:t>אליו] [T pron</w:t>
      </w:r>
    </w:p>
    <w:p>
      <w:r>
        <w:t xml:space="preserve">אוכיל] ]h[ &amp; | 9 cibos = ~| + * ut vesceretur + [T </w:t>
      </w:r>
    </w:p>
    <w:p>
      <w:r>
        <w:t>4–5 ,לֹאvאוֹכִיל] ] δυνήσομαι,αὐτῷv</w:t>
      </w:r>
    </w:p>
    <w:p>
      <w:r>
        <w:t>5 ישוב ... מלכו] [T pers/pron</w:t>
      </w:r>
    </w:p>
    <w:p>
      <w:r>
        <w:t>ישוב אל ארץ (מצרים)] ] κατῴκησεν Εφραιμ ἐν + Th יתבון ב-</w:t>
      </w:r>
    </w:p>
    <w:p>
      <w:r>
        <w:t>מאנו] ]h pers</w:t>
      </w:r>
    </w:p>
    <w:p>
      <w:r>
        <w:t xml:space="preserve">6 (ו)חלה] ] ἠσθένησε = [ + ~Syh| 9 vulnerabit | * coepit | T תחול </w:t>
      </w:r>
    </w:p>
    <w:p>
      <w:r>
        <w:t>בעריו ... בדיו] [ pron</w:t>
      </w:r>
    </w:p>
    <w:p>
      <w:r>
        <w:t>וכִלתה] [ ܘܢܬܛܠܩIII</w:t>
      </w:r>
    </w:p>
    <w:p>
      <w:r>
        <w:t>בַדָּיו] ] ἐν ταῖς χερσὶν αὐτοῦ + [ ܡܢ ܐ̈ܝܕܝܗܘܢ | 9 bracchia illius | * electos eius + T גיברוהי</w:t>
      </w:r>
    </w:p>
    <w:p>
      <w:r>
        <w:t>v(ו)אכלה] ]*[T , | ][ pers | T + רברבוהי</w:t>
      </w:r>
    </w:p>
    <w:p>
      <w:r>
        <w:t xml:space="preserve">ממעצותיהם] * capita eorum </w:t>
      </w:r>
    </w:p>
    <w:p>
      <w:r>
        <w:t>7 ועמי ... למשובתי] ] pronIII</w:t>
      </w:r>
    </w:p>
    <w:p>
      <w:r>
        <w:t>ל(משובתי)] ]~| prep</w:t>
      </w:r>
    </w:p>
    <w:p>
      <w:r>
        <w:t>למשובתי lex] ] κατοικία</w:t>
      </w:r>
    </w:p>
    <w:p>
      <w:r>
        <w:t>(למשובת)י] [ (ܠܡܬܒ) ܠܘܬܝ = 9 | | pronIII</w:t>
      </w:r>
    </w:p>
    <w:p>
      <w:r>
        <w:t>(ו)אֶל עַל] ] ὁ θεὸς ἐπί | ~ ܠܘܬ ܢܝܪܐ = | + T במרועא קשיא + 9 ܢܝܪܐ = * iugum | [ ܠܐܠܗܐ</w:t>
      </w:r>
    </w:p>
    <w:p>
      <w:r>
        <w:t>יחדvיקראהו] ]:* ,</w:t>
      </w:r>
    </w:p>
    <w:p>
      <w:r>
        <w:t>יקרָאֻהו] ] τὰ τίμια αὐτοῦ | 9 ܢܦܓܥ ܒܗ + T יתערעון | * inponetur ei | : pers | [ &gt; pron</w:t>
      </w:r>
    </w:p>
    <w:p>
      <w:r>
        <w:t>יַחַד] ] θυμωθήσεται | [- pr ܘܢܪܢܐ</w:t>
      </w:r>
    </w:p>
    <w:p>
      <w:r>
        <w:t>לא] ][ &amp;</w:t>
      </w:r>
    </w:p>
    <w:p>
      <w:r>
        <w:t>יְרוֹמֵם] ]~| + pron | 9 ܢܫܬܩܠ = *[ | T יהכון בקומא זקופא</w:t>
      </w:r>
    </w:p>
    <w:p>
      <w:r>
        <w:t>8 אתנך1] [ ܐܣܝܥܟ</w:t>
      </w:r>
    </w:p>
    <w:p>
      <w:r>
        <w:t>אמגנך ... אתנך2] T- אש(י)צינך ... אבדינך</w:t>
      </w:r>
    </w:p>
    <w:p>
      <w:r>
        <w:t>אמגנ(ך)] ] ὑπερασπιῶ + ~* + [ ܐܥܕܪܟ, | ἀφοπλίσω</w:t>
      </w:r>
    </w:p>
    <w:p>
      <w:r>
        <w:t>אתנך2 ... אשימך] [ reduct</w:t>
      </w:r>
    </w:p>
    <w:p>
      <w:r>
        <w:t>vכְאַדְמָה,] ]- vὡς Αδαμα,</w:t>
      </w:r>
    </w:p>
    <w:p>
      <w:r>
        <w:t>כצבאים] ][h &amp;</w:t>
      </w:r>
    </w:p>
    <w:p>
      <w:r>
        <w:t>עלי] ][ &gt;</w:t>
      </w:r>
    </w:p>
    <w:p>
      <w:r>
        <w:t>יחד] [ &gt;</w:t>
      </w:r>
    </w:p>
    <w:p>
      <w:r>
        <w:t>נחומי] [ ܪ̈ܚܡܝ + T, | ܡܥ̈ܝܐ ܕܪ̈ܚܡܐ</w:t>
      </w:r>
    </w:p>
    <w:p>
      <w:r>
        <w:t>9 חרון] ] pr κατά</w:t>
      </w:r>
    </w:p>
    <w:p>
      <w:r>
        <w:t>אשוב] ] ἐγκαταλίπω</w:t>
      </w:r>
    </w:p>
    <w:p>
      <w:r>
        <w:t>,בקרבךv] [ vܒܝܢܬܟܘܢ,</w:t>
      </w:r>
    </w:p>
    <w:p>
      <w:r>
        <w:t>קדוש] [ + ܐܢܐ</w:t>
      </w:r>
    </w:p>
    <w:p>
      <w:r>
        <w:t>10 יהוה] *h div</w:t>
      </w:r>
    </w:p>
    <w:p>
      <w:r>
        <w:t>ילכו] ]- πορεύσομαι | ]h πορεύεσθε</w:t>
      </w:r>
    </w:p>
    <w:p>
      <w:r>
        <w:t>ישאג1] ~ pers</w:t>
      </w:r>
    </w:p>
    <w:p>
      <w:r>
        <w:t>ויחרדו] T ויתכנש(ו)ן</w:t>
      </w:r>
    </w:p>
    <w:p>
      <w:r>
        <w:t>מִיָּם] ] ὑδάτων</w:t>
      </w:r>
    </w:p>
    <w:p>
      <w:r>
        <w:t>(מ)ים] [- ܥܡܐ</w:t>
      </w:r>
    </w:p>
    <w:p>
      <w:r>
        <w:t>11 יחרדו] ]*[ &amp; | ]h1 ἐκπτήσονται = * | ]h2 ἥξουσιν</w:t>
      </w:r>
    </w:p>
    <w:p>
      <w:r>
        <w:t>(ו)הוֹשַׁבְתִּי(ם)] ]- ἀποκαταστήσω = [T</w:t>
      </w:r>
    </w:p>
    <w:p>
      <w:r>
        <w:br w:type="page"/>
      </w:r>
    </w:p>
    <w:p>
      <w:pPr>
        <w:pStyle w:val="Heading1"/>
      </w:pPr>
      <w:r>
        <w:t>--- Hosea.12.docx ---</w:t>
      </w:r>
    </w:p>
    <w:p>
      <w:r>
        <w:t>Hosea 12</w:t>
      </w:r>
    </w:p>
    <w:p/>
    <w:p>
      <w:r>
        <w:t>1] ]* 1112</w:t>
      </w:r>
    </w:p>
    <w:p>
      <w:r>
        <w:t>,ויהודהv] ] ,καὶ Ιουδαv = [</w:t>
      </w:r>
    </w:p>
    <w:p>
      <w:r>
        <w:t>עֹד רָד עִם (אֵל)] ] νῦν ἔγνω αὐτούς | * testis descendit cum| [ ܥܕܡܐ ܕܢܚܬ ܥܡܗ (ܕܐܠܗܐ)II + T</w:t>
      </w:r>
    </w:p>
    <w:p>
      <w:r>
        <w:t xml:space="preserve">רָד] ~ ἐπικρατῶν/ἐπικράτειαν </w:t>
      </w:r>
    </w:p>
    <w:p>
      <w:r>
        <w:t>ו(עם)] [ &gt;</w:t>
      </w:r>
    </w:p>
    <w:p>
      <w:r>
        <w:t>(וְ)עִם] ] λαόςII = [T</w:t>
      </w:r>
    </w:p>
    <w:p>
      <w:r>
        <w:t xml:space="preserve">נאמן] [ &amp; | ]- κεκλήσεται + ]h + T מתקרן (עמא קדישא) בכין הוו קיימין| ] + θεοῦ </w:t>
      </w:r>
    </w:p>
    <w:p>
      <w:r>
        <w:t>2 אפרים] ] connect</w:t>
      </w:r>
    </w:p>
    <w:p>
      <w:r>
        <w:t>רעה – קדים] T diff</w:t>
      </w:r>
    </w:p>
    <w:p>
      <w:r>
        <w:t>רֹעֶה] ] πονηρόν</w:t>
      </w:r>
    </w:p>
    <w:p>
      <w:r>
        <w:t>וְרֹדֵף] ] ἐδίωξε</w:t>
      </w:r>
    </w:p>
    <w:p>
      <w:r>
        <w:t>(ו)שֹׁד] ] μάταια</w:t>
      </w:r>
    </w:p>
    <w:p>
      <w:r>
        <w:t>(ו)שמן] T קורבנא</w:t>
      </w:r>
    </w:p>
    <w:p>
      <w:r>
        <w:t>יוּבל] *[T diath</w:t>
      </w:r>
    </w:p>
    <w:p>
      <w:r>
        <w:t>3 ו(לפקד)] ] &gt;IV</w:t>
      </w:r>
    </w:p>
    <w:p>
      <w:r>
        <w:t>כמעלליו] ]*[Th &amp;II III</w:t>
      </w:r>
    </w:p>
    <w:p>
      <w:r>
        <w:t>ישיב] ]h persIII</w:t>
      </w:r>
    </w:p>
    <w:p>
      <w:r>
        <w:t>4 ובאונו lex] ] κόποις</w:t>
      </w:r>
    </w:p>
    <w:p>
      <w:r>
        <w:t>שׂרה] * directus est = ~</w:t>
      </w:r>
    </w:p>
    <w:p>
      <w:r>
        <w:t>אלהים] * angelo = ~T</w:t>
      </w:r>
    </w:p>
    <w:p>
      <w:r>
        <w:t>5 וישׂר] ~| ܘܬܪܨ | [ &gt;</w:t>
      </w:r>
    </w:p>
    <w:p>
      <w:r>
        <w:t>מלאך] ~| ܐܠܗܐ</w:t>
      </w:r>
    </w:p>
    <w:p>
      <w:r>
        <w:t>בכה ויתחנן] ]- pers | [ ܘܒܥܐ</w:t>
      </w:r>
    </w:p>
    <w:p>
      <w:r>
        <w:t>לו] ] μου</w:t>
      </w:r>
    </w:p>
    <w:p>
      <w:r>
        <w:t>(בית) אל] ]- Ων | ]h (ἐν τῷ οἴκῳ) μου</w:t>
      </w:r>
    </w:p>
    <w:p>
      <w:r>
        <w:t>ימצא(נו)] ]- persIII</w:t>
      </w:r>
    </w:p>
    <w:p>
      <w:r>
        <w:t>(ימצא)נוּ] ] με</w:t>
      </w:r>
    </w:p>
    <w:p>
      <w:r>
        <w:t>ידבר] ]- diath</w:t>
      </w:r>
    </w:p>
    <w:p>
      <w:r>
        <w:t>עמנו] ]- πρὸς αὐτόν = [ | ]h πρὸς αὐτούς</w:t>
      </w:r>
    </w:p>
    <w:p>
      <w:r>
        <w:t>6 (ו)יהוה אלהי צבאות] ]h div</w:t>
      </w:r>
    </w:p>
    <w:p>
      <w:r>
        <w:t xml:space="preserve">יהוה] ] ἔσται | [ &gt; </w:t>
      </w:r>
    </w:p>
    <w:p>
      <w:r>
        <w:t>זִכְרוֹ] [ ܐܬܕܟܪܗ + |</w:t>
      </w:r>
    </w:p>
    <w:p>
      <w:r>
        <w:t>7 (ו)קוה] ]h ἔγγιζε</w:t>
      </w:r>
    </w:p>
    <w:p>
      <w:r>
        <w:t>אלהיך] ]h div</w:t>
      </w:r>
    </w:p>
    <w:p>
      <w:r>
        <w:t>9 אוֹן] ] ἀναψυχήν</w:t>
      </w:r>
    </w:p>
    <w:p>
      <w:r>
        <w:t>יגיעַי] [Th num | ]T pron</w:t>
      </w:r>
    </w:p>
    <w:p>
      <w:r>
        <w:t>ימְצְאו] ] εὑρεθήσονται</w:t>
      </w:r>
    </w:p>
    <w:p>
      <w:r>
        <w:t>לִי2] ]T pron</w:t>
      </w:r>
    </w:p>
    <w:p>
      <w:r>
        <w:t>עון] ][ prep</w:t>
      </w:r>
    </w:p>
    <w:p>
      <w:r>
        <w:t>חֵטְא] ] ἥμαρτεν | * peccavi = [</w:t>
      </w:r>
    </w:p>
    <w:p>
      <w:r>
        <w:t>10 אלהיך] ]h &gt; pron</w:t>
      </w:r>
    </w:p>
    <w:p>
      <w:r>
        <w:t>מארץ] ] pr ἀνήγαγόν σεII + [Th</w:t>
      </w:r>
    </w:p>
    <w:p>
      <w:r>
        <w:t xml:space="preserve">כ(ימי)] ]h καθὼς ἐν = * </w:t>
      </w:r>
    </w:p>
    <w:p>
      <w:r>
        <w:t xml:space="preserve">(כ)ימי] ]- numIII </w:t>
      </w:r>
    </w:p>
    <w:p>
      <w:r>
        <w:t>11 על] [T prep</w:t>
      </w:r>
    </w:p>
    <w:p>
      <w:r>
        <w:t>הנביאים1, 2] ]- det</w:t>
      </w:r>
    </w:p>
    <w:p>
      <w:r>
        <w:t>חזון] [ + pron</w:t>
      </w:r>
    </w:p>
    <w:p>
      <w:r>
        <w:t>אֲדַמֶּה] ] ὡμοιώθην = *[</w:t>
      </w:r>
    </w:p>
    <w:p>
      <w:r>
        <w:t>12 אם – זבחו] [ reformul</w:t>
      </w:r>
    </w:p>
    <w:p>
      <w:r>
        <w:t>גלעד] *h Galgal</w:t>
      </w:r>
    </w:p>
    <w:p>
      <w:r>
        <w:t>אָוֶן] ] μὴ … ἔστιν</w:t>
      </w:r>
    </w:p>
    <w:p>
      <w:r>
        <w:t>vהיו] ] ἦσαν,</w:t>
      </w:r>
    </w:p>
    <w:p>
      <w:r>
        <w:t>(ב)גלגל] ]h ΓαλααδIV</w:t>
      </w:r>
    </w:p>
    <w:p>
      <w:r>
        <w:t>שְׁוָרים] ] ἄρχοντες</w:t>
      </w:r>
    </w:p>
    <w:p>
      <w:r>
        <w:t>מזבחותם] [ pron</w:t>
      </w:r>
    </w:p>
    <w:p>
      <w:r>
        <w:t>(כ)גלים] ] χελῶναι = [</w:t>
      </w:r>
    </w:p>
    <w:p>
      <w:r>
        <w:t>תלמי] ] χέρσον = [ | T תחומי</w:t>
      </w:r>
    </w:p>
    <w:p>
      <w:r>
        <w:t>14 (מ)מצרים] ]h pr γῆς = [h</w:t>
      </w:r>
    </w:p>
    <w:p>
      <w:r>
        <w:t>15 הכעיס] ]h + με = *</w:t>
      </w:r>
    </w:p>
    <w:p>
      <w:r>
        <w:t>תמרורים] ] καὶ παρώργισε + [ | T מוספין למחטי | * + pron</w:t>
      </w:r>
    </w:p>
    <w:p>
      <w:r>
        <w:t>לו] ]h &gt;</w:t>
      </w:r>
    </w:p>
    <w:p>
      <w:r>
        <w:t>אדניו] ]- &gt; pron</w:t>
      </w:r>
    </w:p>
    <w:p>
      <w:r>
        <w:br w:type="page"/>
      </w:r>
    </w:p>
    <w:p>
      <w:pPr>
        <w:pStyle w:val="Heading1"/>
      </w:pPr>
      <w:r>
        <w:t>--- Hosea.13.docx ---</w:t>
      </w:r>
    </w:p>
    <w:p>
      <w:r>
        <w:t>Hosea 13</w:t>
      </w:r>
    </w:p>
    <w:p/>
    <w:p>
      <w:r>
        <w:t>1 כְּדַבֵּר] ] κατὰ τὸν λόγον = ~</w:t>
      </w:r>
    </w:p>
    <w:p>
      <w:r>
        <w:t>vרְתֵת,] ] vδικαιώματα, | [ ܪܐܬ ܗܘܐ</w:t>
      </w:r>
    </w:p>
    <w:p>
      <w:r>
        <w:t>נשא הוא] ]-[ ~</w:t>
      </w:r>
    </w:p>
    <w:p>
      <w:r>
        <w:t>נָשָׂא] [ ܪܒܐII + T</w:t>
      </w:r>
    </w:p>
    <w:p>
      <w:r>
        <w:t xml:space="preserve">ויאשׁם] ] καὶ ἔθετο | ]- + pron </w:t>
      </w:r>
    </w:p>
    <w:p>
      <w:r>
        <w:t>2 (ו)עתה] ]- &gt;</w:t>
      </w:r>
    </w:p>
    <w:p>
      <w:r>
        <w:t>יוספו לחטא] ]h + ἔτι</w:t>
      </w:r>
    </w:p>
    <w:p>
      <w:r>
        <w:t>יוספו] ]h pers</w:t>
      </w:r>
    </w:p>
    <w:p>
      <w:r>
        <w:t>מסכה] ]h num</w:t>
      </w:r>
    </w:p>
    <w:p>
      <w:r>
        <w:t>(מ)כספם] ]h pr χρυσίου καί</w:t>
      </w:r>
    </w:p>
    <w:p>
      <w:r>
        <w:t xml:space="preserve">(כ)תבונם] ] εἰκόνα  + *[T </w:t>
      </w:r>
    </w:p>
    <w:p>
      <w:r>
        <w:t>עצבים] [ num</w:t>
      </w:r>
    </w:p>
    <w:p>
      <w:r>
        <w:t>מעשה] ] num</w:t>
      </w:r>
    </w:p>
    <w:p>
      <w:r>
        <w:t>כֻּלֹּה] ] συντετελεσμένα | [ &gt;</w:t>
      </w:r>
    </w:p>
    <w:p>
      <w:r>
        <w:t>,להםv] ] ,αὐτοῖςv</w:t>
      </w:r>
    </w:p>
    <w:p>
      <w:r>
        <w:t>זֹבְחֵי] ] θύσατε = 9*</w:t>
      </w:r>
    </w:p>
    <w:p>
      <w:r>
        <w:t>(עגלים) ישקון] ] connect | ] ἐκλελοίπασι</w:t>
      </w:r>
    </w:p>
    <w:p>
      <w:r>
        <w:t>3 (כ)מֹץ] ]h[ &amp; | ]h ἀράχνη</w:t>
      </w:r>
    </w:p>
    <w:p>
      <w:r>
        <w:t>יְסֹעֵר] ]h + λαίλαπι = *</w:t>
      </w:r>
    </w:p>
    <w:p>
      <w:r>
        <w:t>(וכ)עשן] 9 κανθαρίς</w:t>
      </w:r>
    </w:p>
    <w:p>
      <w:r>
        <w:t>(מ)אֲרֻבָּה] ]-9 ἀκρίδων + |</w:t>
      </w:r>
    </w:p>
    <w:p>
      <w:r>
        <w:t>4 ו(אנכי)] ]h[ &gt;</w:t>
      </w:r>
    </w:p>
    <w:p>
      <w:r>
        <w:t>אלהיך] ]- + στερεῶν οὐρανὸν καὶ κτίζων γῆν, οὗ αἱ χεῖρες ἔκτισαν πᾶσαν τὴν στρατιὰν τοῦ οὐρανοῦ, καὶ οὐ παρέδειξά σοι αὐτὰ τοῦ πορεύεσθαι ὀπίσω αὐτῶνII</w:t>
      </w:r>
    </w:p>
    <w:p>
      <w:r>
        <w:t>מארץ מצרים] ]- pr καὶ ἐγὼ ἀνήγαγόν σεII + [T</w:t>
      </w:r>
    </w:p>
    <w:p>
      <w:r>
        <w:t>5 ידעתיך] ]- ἐποίμαινόν σε = [ + ]h</w:t>
      </w:r>
    </w:p>
    <w:p>
      <w:r>
        <w:t>תלאבות] ] ἀοικήτῳ + [ ܚܪܒܬܐ ܕܠܐ ܝܬܒܐ + *</w:t>
      </w:r>
    </w:p>
    <w:p>
      <w:r>
        <w:t>6 כמרעיתםv] ] ,κατὰ τὰς νομὰς αὐτῶνv = * | [ ܘܪܥܝܬ ܐܢܘܢ + T</w:t>
      </w:r>
    </w:p>
    <w:p>
      <w:r>
        <w:t>שבעוvוישבעו] [ ܟܪܣܗܘܢ,ܘܡܠܘ</w:t>
      </w:r>
    </w:p>
    <w:p>
      <w:r>
        <w:t>שבעוv[ ] ,εἰς πλησμονήνv + T מסבע,</w:t>
      </w:r>
    </w:p>
    <w:p>
      <w:r>
        <w:t>על כן] * connect</w:t>
      </w:r>
    </w:p>
    <w:p>
      <w:r>
        <w:t>7כנמר ] ][ &amp;III</w:t>
      </w:r>
    </w:p>
    <w:p>
      <w:r>
        <w:t>אָשׁוּר] ] ἈσσυρίωνIV = * + [</w:t>
      </w:r>
    </w:p>
    <w:p>
      <w:r>
        <w:t xml:space="preserve">8 שַׁכּוּל] ]- ἀπορουμένη | [ ܕܬܒܪܐ + T </w:t>
      </w:r>
    </w:p>
    <w:p>
      <w:r>
        <w:t>סגור לבם] * interiora iecoris eorum</w:t>
      </w:r>
    </w:p>
    <w:p>
      <w:r>
        <w:t>וְאֹכְלֵם] ][ pers</w:t>
      </w:r>
    </w:p>
    <w:p>
      <w:r>
        <w:t>כ(לביא)] ][ &gt;</w:t>
      </w:r>
    </w:p>
    <w:p>
      <w:r>
        <w:t>(כ)לביא] ] + δρυμοῦ</w:t>
      </w:r>
    </w:p>
    <w:p>
      <w:r>
        <w:t>חית] ][ &amp;III | T prep</w:t>
      </w:r>
    </w:p>
    <w:p>
      <w:r>
        <w:t>(חית) השדה] T (כחית) שינא</w:t>
      </w:r>
    </w:p>
    <w:p>
      <w:r>
        <w:t>9 שִׁחֶתְ(ך)] ]- τῇ διαφθορᾷ = * | ]h τῇ διασπορᾷ | [ ܘܚܒܠܬ(ܟ)</w:t>
      </w:r>
    </w:p>
    <w:p>
      <w:r>
        <w:t>כי בי] ] τίς = [</w:t>
      </w:r>
    </w:p>
    <w:p>
      <w:r>
        <w:t>בעזר(ך)] ] βοηθήσει = [</w:t>
      </w:r>
    </w:p>
    <w:p>
      <w:r>
        <w:t>(בעזר)ך] ]- &gt;</w:t>
      </w:r>
    </w:p>
    <w:p>
      <w:r>
        <w:t>10 אֱהִי] ] ποῦ = *[T</w:t>
      </w:r>
    </w:p>
    <w:p>
      <w:r>
        <w:t xml:space="preserve">בְּ(כל)] [ ܘ(ܠܟܘܠܗܝܢ) </w:t>
      </w:r>
    </w:p>
    <w:p>
      <w:r>
        <w:t>ושֹׁפְטיך] ] κρινάτω σε | [- num | T- ודִינָך</w:t>
      </w:r>
    </w:p>
    <w:p>
      <w:r>
        <w:t>אמרת] [ pr ܫܐܠܬܢܝ ܘ-</w:t>
      </w:r>
    </w:p>
    <w:p>
      <w:r>
        <w:t>ושרים] ][Th num</w:t>
      </w:r>
    </w:p>
    <w:p>
      <w:r>
        <w:t>11 אתן] ][ &amp;</w:t>
      </w:r>
    </w:p>
    <w:p>
      <w:r>
        <w:t>ואקח] [ + pron</w:t>
      </w:r>
    </w:p>
    <w:p>
      <w:r>
        <w:t>12 (עון)vצָרוּרv] ]- ,συστροφὴν,(ἀδικίας)</w:t>
      </w:r>
    </w:p>
    <w:p>
      <w:r>
        <w:t>אפרים,עון] ]- ἀδικίαςvΕφραιμ</w:t>
      </w:r>
    </w:p>
    <w:p>
      <w:r>
        <w:t>13 חבלי יולדה ~ יבאו לו] ]h ~</w:t>
      </w:r>
    </w:p>
    <w:p>
      <w:r>
        <w:t>יולדה] ] pr ὡς = [ + T</w:t>
      </w:r>
    </w:p>
    <w:p>
      <w:r>
        <w:t>הוא – חכם ~ כי] [ ~</w:t>
      </w:r>
    </w:p>
    <w:p>
      <w:r>
        <w:t>(בן) לא] ]h (ὁ υἱὸς) σου</w:t>
      </w:r>
    </w:p>
    <w:p>
      <w:r>
        <w:t>עת] ]- &gt; | ]h νῦν = *[T</w:t>
      </w:r>
    </w:p>
    <w:p>
      <w:r>
        <w:t>בנים] ]h + pron</w:t>
      </w:r>
    </w:p>
    <w:p>
      <w:r>
        <w:t>14 אפדם] ]h &gt; pron</w:t>
      </w:r>
    </w:p>
    <w:p>
      <w:r>
        <w:t>ממות] ]-*h[T &amp;II III</w:t>
      </w:r>
    </w:p>
    <w:p>
      <w:r>
        <w:t xml:space="preserve">אֱהִי1, 2] ] ποῦ = ~Hier[ | | pers </w:t>
      </w:r>
    </w:p>
    <w:p>
      <w:r>
        <w:t>דְבָרֶי(ך)] ]9|*[T numII III IV | ]- ἡ δίκη = | | ]h ἡ νίκη = [ | 9 plaga + *</w:t>
      </w:r>
    </w:p>
    <w:p>
      <w:r>
        <w:t>מות ... שאול] 9|T prep</w:t>
      </w:r>
    </w:p>
    <w:p>
      <w:r>
        <w:t>קטב(ך)] ] κέντρον= [ | ~ ܢܘܟ̈ܬܬܐ = * | 9Hier ἀπάντημα, | plaga</w:t>
      </w:r>
    </w:p>
    <w:p>
      <w:r>
        <w:t>מעיני] ]h pron</w:t>
      </w:r>
    </w:p>
    <w:p>
      <w:r>
        <w:t>15 בין] T בניןII III IV</w:t>
      </w:r>
    </w:p>
    <w:p>
      <w:r>
        <w:t>יפריא] ] διαστελεῖII = *[</w:t>
      </w:r>
    </w:p>
    <w:p>
      <w:r>
        <w:t>יבוֹא] ] ἐπάξει = * ≈ T</w:t>
      </w:r>
    </w:p>
    <w:p>
      <w:r>
        <w:t>קדים רוח] ]hT ~</w:t>
      </w:r>
    </w:p>
    <w:p>
      <w:r>
        <w:t xml:space="preserve">עֹלֶה,] ] ἐπʼ αὐτόν | [ (ܘ)ܬܣܩv </w:t>
      </w:r>
    </w:p>
    <w:p>
      <w:r>
        <w:t>ויבוש מקורו ~ ויחרב מעינו] [ ~</w:t>
      </w:r>
    </w:p>
    <w:p>
      <w:r>
        <w:t xml:space="preserve">(ו)יֵבוֹש ... (ו)יֶחֱרַב] ]*[T diath </w:t>
      </w:r>
    </w:p>
    <w:p>
      <w:r>
        <w:t>מקורו] ]*[ num | [h 8</w:t>
      </w:r>
    </w:p>
    <w:p>
      <w:r>
        <w:t>ו(יחרב)] ] &gt;</w:t>
      </w:r>
    </w:p>
    <w:p>
      <w:r>
        <w:t>מעינו] ][ num</w:t>
      </w:r>
    </w:p>
    <w:p>
      <w:r>
        <w:t>הוא2] *[Th &amp;II III</w:t>
      </w:r>
    </w:p>
    <w:p>
      <w:r>
        <w:t>ישסה] ] καταξηρανεῖ | ]h ἐρημώσει</w:t>
      </w:r>
    </w:p>
    <w:p>
      <w:r>
        <w:t>,אוצר] ] (τὴν) γῆν αὐτοῦv</w:t>
      </w:r>
    </w:p>
    <w:p>
      <w:r>
        <w:t>כל] ] &amp;</w:t>
      </w:r>
    </w:p>
    <w:p>
      <w:r>
        <w:t>כלִי] ][T num</w:t>
      </w:r>
    </w:p>
    <w:p>
      <w:r>
        <w:t>חמדה] ] + pron</w:t>
      </w:r>
    </w:p>
    <w:p>
      <w:r>
        <w:br w:type="page"/>
      </w:r>
    </w:p>
    <w:p>
      <w:pPr>
        <w:pStyle w:val="Heading1"/>
      </w:pPr>
      <w:r>
        <w:t>--- Hosea.14.docx ---</w:t>
      </w:r>
    </w:p>
    <w:p>
      <w:r>
        <w:t>Hosea 14</w:t>
      </w:r>
    </w:p>
    <w:p/>
    <w:p>
      <w:r>
        <w:t>1 תאשם] ] ἀφανισθήσεται = * pereat</w:t>
      </w:r>
    </w:p>
    <w:p>
      <w:r>
        <w:t>מרתה] * ad amaritudinem concitavit</w:t>
      </w:r>
    </w:p>
    <w:p>
      <w:r>
        <w:t>יפלו] ]- + αὐτοί | *- pereat</w:t>
      </w:r>
    </w:p>
    <w:p>
      <w:r>
        <w:t>עלליהם] ][ &amp;III</w:t>
      </w:r>
    </w:p>
    <w:p>
      <w:r>
        <w:t>והריותיו] ][T pron</w:t>
      </w:r>
    </w:p>
    <w:p>
      <w:r>
        <w:t>3 דברים] ]h + πολλούς</w:t>
      </w:r>
    </w:p>
    <w:p>
      <w:r>
        <w:t>יהוה] ]-[ div + pronII</w:t>
      </w:r>
    </w:p>
    <w:p>
      <w:r>
        <w:t>כל תשא (עון)] ]h pr δύνασαι ἀφιέναι</w:t>
      </w:r>
    </w:p>
    <w:p>
      <w:r>
        <w:t>כָּל] ] ὅπως μὴIII | [ ܕ(ܢܫܒܘܩ) | T &gt;</w:t>
      </w:r>
    </w:p>
    <w:p>
      <w:r>
        <w:t>תשא ... (ו)קח] ] pers</w:t>
      </w:r>
    </w:p>
    <w:p>
      <w:r>
        <w:t>תשא] [ pers, + ܠܟܘܢ</w:t>
      </w:r>
    </w:p>
    <w:p>
      <w:r>
        <w:t>עון] [ + pron</w:t>
      </w:r>
    </w:p>
    <w:p>
      <w:r>
        <w:t>(ו)קח] [ pers</w:t>
      </w:r>
    </w:p>
    <w:p>
      <w:r>
        <w:t>(ו)נשלמה] [ pers, + pron</w:t>
      </w:r>
    </w:p>
    <w:p>
      <w:r>
        <w:t>פָרים (שפתינו)] ] καρπόν = [</w:t>
      </w:r>
    </w:p>
    <w:p>
      <w:r>
        <w:t>שפתינו] [ pron | ]h + καὶ ἐντρυφήσει ἐν ἀγαθοῖς ἡ καρδία/ψυχὴ ἡμῶν/ὑμῶν | T expans</w:t>
      </w:r>
    </w:p>
    <w:p>
      <w:r>
        <w:t>4 אשור] [ pr ܘܐܡܪܘ</w:t>
      </w:r>
    </w:p>
    <w:p>
      <w:r>
        <w:t>נרכב] T נתרחיץ</w:t>
      </w:r>
    </w:p>
    <w:p>
      <w:r>
        <w:t>ו(לא)] ]Th &gt;</w:t>
      </w:r>
    </w:p>
    <w:p>
      <w:r>
        <w:t>אלהינו] [ &gt; pron</w:t>
      </w:r>
    </w:p>
    <w:p>
      <w:r>
        <w:t>ל(מעשה)] * ptcl</w:t>
      </w:r>
    </w:p>
    <w:p>
      <w:r>
        <w:t>(ל)מעשה] ]*T num</w:t>
      </w:r>
    </w:p>
    <w:p>
      <w:r>
        <w:t>ירֻחם] ]*[ diath</w:t>
      </w:r>
    </w:p>
    <w:p>
      <w:r>
        <w:t>5 משובתם] ]*: numII | ] τὰς κατοικίας αὐτῶν | * contritiones eorum | : ܡܬܦܢ̈ܝܢܘܬܐ</w:t>
      </w:r>
    </w:p>
    <w:p>
      <w:r>
        <w:t>שב] ]h diath</w:t>
      </w:r>
    </w:p>
    <w:p>
      <w:r>
        <w:t>ממנו] ]-*h[T pronII</w:t>
      </w:r>
    </w:p>
    <w:p>
      <w:r>
        <w:t>6 אהיה] ]h[ &amp;</w:t>
      </w:r>
    </w:p>
    <w:p>
      <w:r>
        <w:t>שרשיו] * num</w:t>
      </w:r>
    </w:p>
    <w:p>
      <w:r>
        <w:t>7 ילכו] ]h[ &amp;</w:t>
      </w:r>
    </w:p>
    <w:p>
      <w:r>
        <w:t>הודוvכזית] ] ὡς ἐλαία,κατάκαρπος + [</w:t>
      </w:r>
    </w:p>
    <w:p>
      <w:r>
        <w:t>(כ)לבנון] ]h pr οἶνος | T כריח קטורת בסמיא</w:t>
      </w:r>
    </w:p>
    <w:p>
      <w:r>
        <w:t>8 ישבו] [ ܘܢܬܒܢܘܢ</w:t>
      </w:r>
    </w:p>
    <w:p>
      <w:r>
        <w:t>ישְׁבֵי] ] καὶ καθιοῦνται = [ + T | ]h + ἕκαστος</w:t>
      </w:r>
    </w:p>
    <w:p>
      <w:r>
        <w:t>יְחַיּוּ] ]h[Th &amp; | ] ζήσονται = *[T- | ]- + καὶ μεθυσθήσονται, ]h + καὶ στηριχθήσονται</w:t>
      </w:r>
    </w:p>
    <w:p>
      <w:r>
        <w:t>ויפרחו] ] pers</w:t>
      </w:r>
    </w:p>
    <w:p>
      <w:r>
        <w:t>זכרוv] ], | ]h[T pron</w:t>
      </w:r>
    </w:p>
    <w:p>
      <w:r>
        <w:t>9 אפרים ... לי] ] τῷ Εφραιμ ... αὐτῷ</w:t>
      </w:r>
    </w:p>
    <w:p>
      <w:r>
        <w:t>לעצבים] ][ &amp;</w:t>
      </w:r>
    </w:p>
    <w:p>
      <w:r>
        <w:t>עָנִיתי] ] ἐταπείνωσα = [| ] + αὐτόν = *h[</w:t>
      </w:r>
    </w:p>
    <w:p>
      <w:r>
        <w:t>ו(אשורנו)] ]- + ἐγώ</w:t>
      </w:r>
    </w:p>
    <w:p>
      <w:r>
        <w:t xml:space="preserve">(ו)אשור(נו)] ]- κατισχύσω | * dirigam | [ ܐܫܒܚ(ܝܘܗܝ)  </w:t>
      </w:r>
    </w:p>
    <w:p>
      <w:r>
        <w:t>,אניv(ואשורנו)] * ,egov | [ (ܐܫܒܚܝܘܗܝ),ܘܐܢܐ = ]h</w:t>
      </w:r>
    </w:p>
    <w:p>
      <w:r>
        <w:t>כברוש] T pr אעבדיניה</w:t>
      </w:r>
    </w:p>
    <w:p>
      <w:r>
        <w:t>פריךָ] ]h pron</w:t>
      </w:r>
    </w:p>
    <w:p>
      <w:r>
        <w:t>10 נבון] ]-[ connect</w:t>
      </w:r>
    </w:p>
    <w:p>
      <w:r>
        <w:t>ופשעים] ] det</w:t>
      </w:r>
    </w:p>
    <w:p>
      <w:r>
        <w:br w:type="page"/>
      </w:r>
    </w:p>
    <w:p>
      <w:pPr>
        <w:pStyle w:val="Heading1"/>
      </w:pPr>
      <w:r>
        <w:t>--- Hosea.2.docx ---</w:t>
      </w:r>
    </w:p>
    <w:p>
      <w:r>
        <w:t>Hosea 2</w:t>
      </w:r>
    </w:p>
    <w:p/>
    <w:p>
      <w:r>
        <w:t>1–2] ]* 110–11</w:t>
      </w:r>
    </w:p>
    <w:p>
      <w:r>
        <w:t>1 ימד] * verb/nom</w:t>
      </w:r>
    </w:p>
    <w:p>
      <w:r>
        <w:t>ולא יספר] ]h &gt;</w:t>
      </w:r>
    </w:p>
    <w:p>
      <w:r>
        <w:t>יֵאָמֵר להם2] ][ diath | ]h pr ἐκεῖ = [</w:t>
      </w:r>
    </w:p>
    <w:p>
      <w:r>
        <w:t>3 לַאֲחֵיכם] ] num</w:t>
      </w:r>
    </w:p>
    <w:p>
      <w:r>
        <w:t>ולאחותיכם] ]* num</w:t>
      </w:r>
    </w:p>
    <w:p>
      <w:r>
        <w:t>4 ו(תסר)] *[ &gt;</w:t>
      </w:r>
    </w:p>
    <w:p>
      <w:r>
        <w:t>(ו)תסר ... מפניה] ] ἐξαρῶ … ἐκ προσώπου μου</w:t>
      </w:r>
    </w:p>
    <w:p>
      <w:r>
        <w:t>5 פן] ] ὅπως ἂν</w:t>
      </w:r>
    </w:p>
    <w:p>
      <w:r>
        <w:t>כ(יום)] ]h καθὼς ἐν</w:t>
      </w:r>
    </w:p>
    <w:p>
      <w:r>
        <w:t>ושמתיה ... ושתה] [ condens</w:t>
      </w:r>
    </w:p>
    <w:p>
      <w:r>
        <w:t>כ(מדבר) ... כ(ארץ)] ]h prep</w:t>
      </w:r>
    </w:p>
    <w:p>
      <w:r>
        <w:t>7 נתני] ] + μοι</w:t>
      </w:r>
    </w:p>
    <w:p>
      <w:r>
        <w:t>שמני] ]-[ &amp; | ]h pr καὶ τὸν οἶνόν μου | T- &gt; pron</w:t>
      </w:r>
    </w:p>
    <w:p>
      <w:r>
        <w:t>(ו)שקויָי] ] πάντα ὅσα μοι καθήκει = [, T 8</w:t>
      </w:r>
    </w:p>
    <w:p>
      <w:r>
        <w:t>8 דרכך] ][ pron | *h[T num</w:t>
      </w:r>
    </w:p>
    <w:p>
      <w:r>
        <w:t>גדרהּ] ] τὰς ὁδοὺς αὐτῆς = [ | ]hT &gt; pron</w:t>
      </w:r>
    </w:p>
    <w:p>
      <w:r>
        <w:t xml:space="preserve">ונתיבותיה] ][ num | [Th &gt; pron </w:t>
      </w:r>
    </w:p>
    <w:p>
      <w:r>
        <w:t>9 תמצא] ][ + pron</w:t>
      </w:r>
    </w:p>
    <w:p>
      <w:r>
        <w:t>אלכה ואשובה] [ ~</w:t>
      </w:r>
    </w:p>
    <w:p>
      <w:r>
        <w:t>10 וכסף] ]h + καὶ χρυσίον</w:t>
      </w:r>
    </w:p>
    <w:p>
      <w:r>
        <w:t xml:space="preserve">vוזהב,] ] vαὐτὴ δὲ,ἀργυρᾶ καὶ χρυσᾶ </w:t>
      </w:r>
    </w:p>
    <w:p>
      <w:r>
        <w:t>עשו] ] pers | [ pr ܘܡܢܗ + T</w:t>
      </w:r>
    </w:p>
    <w:p>
      <w:r>
        <w:t>ל(בעל)] ] τῇ</w:t>
      </w:r>
    </w:p>
    <w:p>
      <w:r>
        <w:t>11 ותירושי] ]h + καὶ τὸ ἔλαιόν μου</w:t>
      </w:r>
    </w:p>
    <w:p>
      <w:r>
        <w:t>לכסות] ] τοῦ μὴ καλύπτειν | * quae operiebant</w:t>
      </w:r>
    </w:p>
    <w:p>
      <w:r>
        <w:t xml:space="preserve">12 נבלתה] ]h τὴν ἀσχημοσύνην αὐτῆς = [T </w:t>
      </w:r>
    </w:p>
    <w:p>
      <w:r>
        <w:t>מידי] ~ pron</w:t>
      </w:r>
    </w:p>
    <w:p>
      <w:r>
        <w:t>13 (ו)הִשְׁבַּתִּי] ] ἀποστρέψω</w:t>
      </w:r>
    </w:p>
    <w:p>
      <w:r>
        <w:t>חגה – מועדה] ][T num</w:t>
      </w:r>
    </w:p>
    <w:p>
      <w:r>
        <w:t>חגה] ]h &amp;</w:t>
      </w:r>
    </w:p>
    <w:p>
      <w:r>
        <w:t>ו(שבתה)] *- &gt;</w:t>
      </w:r>
    </w:p>
    <w:p>
      <w:r>
        <w:t>מועדה] * numII</w:t>
      </w:r>
    </w:p>
    <w:p>
      <w:r>
        <w:t>14 לי ... לי] [ reduct</w:t>
      </w:r>
    </w:p>
    <w:p>
      <w:r>
        <w:t>ושמתים ... ואכלתם] * pron</w:t>
      </w:r>
    </w:p>
    <w:p>
      <w:r>
        <w:t>ליער] ] εἰς μαρτύριον</w:t>
      </w:r>
    </w:p>
    <w:p>
      <w:r>
        <w:t xml:space="preserve">השדה] ]- + καὶ τὰ πετεινὰ τοῦ οὐρανοῦ καὶ τὰ ἑρπετὰ τῆς γῆς </w:t>
      </w:r>
    </w:p>
    <w:p>
      <w:r>
        <w:t>15 אשר ... להם] ]- ἐν αἷς … αὐτοῖς + ]h</w:t>
      </w:r>
    </w:p>
    <w:p>
      <w:r>
        <w:t>להם] [ ܒܗܘܢ</w:t>
      </w:r>
    </w:p>
    <w:p>
      <w:r>
        <w:t>(ו)תעד] ~ + pron | [ ܫܩܠܬ</w:t>
      </w:r>
    </w:p>
    <w:p>
      <w:r>
        <w:t>נזמה וחליתה] ][T num</w:t>
      </w:r>
    </w:p>
    <w:p>
      <w:r>
        <w:t>16 והלכתיה המדבר] ]h καὶ τάξω αὐτὴν ὡς ἔρημον</w:t>
      </w:r>
    </w:p>
    <w:p>
      <w:r>
        <w:t>17 כְּרָמיה] * vinitores eius = ~</w:t>
      </w:r>
    </w:p>
    <w:p>
      <w:r>
        <w:t>לְפֶתַח] ] διανοῖξαι + *[</w:t>
      </w:r>
    </w:p>
    <w:p>
      <w:r>
        <w:t>תקוה] ] σύνεσιν αὐτῆς | [ ܣܘܟܠܗܿ</w:t>
      </w:r>
    </w:p>
    <w:p>
      <w:r>
        <w:t>וכיום] ]* num</w:t>
      </w:r>
    </w:p>
    <w:p>
      <w:r>
        <w:t>עלותה] ]h τῆς ἐξόδου αὐτῆς</w:t>
      </w:r>
    </w:p>
    <w:p>
      <w:r>
        <w:t>18 תקראי1, 2] ]*[ pers | ]*[ + pronII III</w:t>
      </w:r>
    </w:p>
    <w:p>
      <w:r>
        <w:t>בעלי] ] Βααλιμ = *h</w:t>
      </w:r>
    </w:p>
    <w:p>
      <w:r>
        <w:t>19 והסרתי] [h ܘܐܘܒܕ</w:t>
      </w:r>
    </w:p>
    <w:p>
      <w:r>
        <w:t>שמות] ]h*h[T num</w:t>
      </w:r>
    </w:p>
    <w:p>
      <w:r>
        <w:t>מפיה] ]h pron</w:t>
      </w:r>
    </w:p>
    <w:p>
      <w:r>
        <w:t>יִזָּכרו ... בשמם] ] μνησθῶσιν … τὰ ὀνόματα αὐτῶν + *[</w:t>
      </w:r>
    </w:p>
    <w:p>
      <w:r>
        <w:t>20 ועם ... ו(רמש)] ]-* rep</w:t>
      </w:r>
    </w:p>
    <w:p>
      <w:r>
        <w:t>ומלחמה] ]h &gt;</w:t>
      </w:r>
    </w:p>
    <w:p>
      <w:r>
        <w:t>אשבור] [ ܐܒܛܠ = T</w:t>
      </w:r>
    </w:p>
    <w:p>
      <w:r>
        <w:t>(ו)השכבתי(ם)] ] κατοικιῶ = [T</w:t>
      </w:r>
    </w:p>
    <w:p>
      <w:r>
        <w:t>(והשכבתי)ם] ]- pron</w:t>
      </w:r>
    </w:p>
    <w:p>
      <w:r>
        <w:t>21 ב(צדק ו)ב(משפט)] *- reduct</w:t>
      </w:r>
    </w:p>
    <w:p>
      <w:r>
        <w:t>וב(חסד ו)ב(רחמים)] ]h*- reduct</w:t>
      </w:r>
    </w:p>
    <w:p>
      <w:r>
        <w:t>22 את יהוה] * quia ego DominusII III IV</w:t>
      </w:r>
    </w:p>
    <w:p>
      <w:r>
        <w:t>23 אענה1] ][ &gt;II</w:t>
      </w:r>
    </w:p>
    <w:p>
      <w:r>
        <w:t>והם] ]h καὶ ὁ οὐρανός</w:t>
      </w:r>
    </w:p>
    <w:p>
      <w:r>
        <w:t>25 אתה] [ &gt;</w:t>
      </w:r>
    </w:p>
    <w:p>
      <w:r>
        <w:t>יאמר] [ + pron</w:t>
      </w:r>
    </w:p>
    <w:p>
      <w:r>
        <w:t>אלהי] ] κύριος ὁ θεός μου εἶ σύ + *</w:t>
      </w:r>
    </w:p>
    <w:p>
      <w:r>
        <w:br w:type="page"/>
      </w:r>
    </w:p>
    <w:p>
      <w:pPr>
        <w:pStyle w:val="Heading1"/>
      </w:pPr>
      <w:r>
        <w:t>--- Hosea.3.docx ---</w:t>
      </w:r>
    </w:p>
    <w:p>
      <w:r>
        <w:t>Hosea 3</w:t>
      </w:r>
    </w:p>
    <w:p/>
    <w:p>
      <w:r>
        <w:t>1 אהב] ]*h &amp;</w:t>
      </w:r>
    </w:p>
    <w:p>
      <w:r>
        <w:t>אהבת רע ~ ומנאפת] [ ~</w:t>
      </w:r>
    </w:p>
    <w:p>
      <w:r>
        <w:t>אהֻבת רֵע] ] ἀγαπῶσαν πονηρά = [</w:t>
      </w:r>
    </w:p>
    <w:p>
      <w:r>
        <w:t>יהוה2] ] div</w:t>
      </w:r>
    </w:p>
    <w:p>
      <w:r>
        <w:t>(ו)אהבי] ]h φυρῶσι</w:t>
      </w:r>
    </w:p>
    <w:p>
      <w:r>
        <w:t>אשישי] ~ παλαιά + |</w:t>
      </w:r>
    </w:p>
    <w:p>
      <w:r>
        <w:t>2 (ו)אכּרהָ] ] ἐμισθωσάμην | * fodi eam = ~Syh</w:t>
      </w:r>
    </w:p>
    <w:p>
      <w:r>
        <w:t xml:space="preserve">שערים ... שערים] [ reduct </w:t>
      </w:r>
    </w:p>
    <w:p>
      <w:r>
        <w:t>ולתך שערים] ]- καὶ νεβελ οἴνου + ]h</w:t>
      </w:r>
    </w:p>
    <w:p>
      <w:r>
        <w:t>3 תשבי] * expectabis = 9</w:t>
      </w:r>
    </w:p>
    <w:p>
      <w:r>
        <w:t>לי ... אליך] ] prep</w:t>
      </w:r>
    </w:p>
    <w:p>
      <w:r>
        <w:t>לא] ] &amp;III</w:t>
      </w:r>
    </w:p>
    <w:p>
      <w:r>
        <w:t>לאיש] ]h + ἑτέρῳ</w:t>
      </w:r>
    </w:p>
    <w:p>
      <w:r>
        <w:t>4 זֶבַח] T (ד)דָבַח</w:t>
      </w:r>
    </w:p>
    <w:p>
      <w:r>
        <w:t>ואין מצבה ואין אפוד ותרפים]</w:t>
      </w:r>
    </w:p>
    <w:p>
      <w:r>
        <w:t>מצבה] ] θυσιαστηρίου = *[</w:t>
      </w:r>
    </w:p>
    <w:p>
      <w:r>
        <w:t>ואין (אפוד) ו(תרפים)] ]* rep</w:t>
      </w:r>
    </w:p>
    <w:p>
      <w:r>
        <w:t>אפוד] ] ἱερατείας + [ ܠܒܫ ܐܦܘܕܐ</w:t>
      </w:r>
    </w:p>
    <w:p>
      <w:r>
        <w:t>(ו)תרפים] ] δήλων | [ ܣܐܡ ܒܣ̈ܡܐ | T מחוי + |h ἐπιλυομένου + 9h</w:t>
      </w:r>
    </w:p>
    <w:p>
      <w:r>
        <w:t>5 אחר] ]*[ &amp;II III</w:t>
      </w:r>
    </w:p>
    <w:p>
      <w:r>
        <w:t>(ו)פחדו] 9 ἐπαινέσωσι | [ ܢܕܥܘܢ | T יתנהון</w:t>
      </w:r>
    </w:p>
    <w:p>
      <w:r>
        <w:br w:type="page"/>
      </w:r>
    </w:p>
    <w:p>
      <w:pPr>
        <w:pStyle w:val="Heading1"/>
      </w:pPr>
      <w:r>
        <w:t>--- Hosea.4.docx ---</w:t>
      </w:r>
    </w:p>
    <w:p>
      <w:r>
        <w:t>Hosea 4</w:t>
      </w:r>
    </w:p>
    <w:p>
      <w:r>
        <w:t>1 (ל)יהוה] ]h div</w:t>
      </w:r>
    </w:p>
    <w:p>
      <w:r>
        <w:t>דעת] T (ב)דחלתא</w:t>
      </w:r>
    </w:p>
    <w:p>
      <w:r>
        <w:t>אלהים] T div</w:t>
      </w:r>
    </w:p>
    <w:p>
      <w:r>
        <w:t>2 פרצוv] ]*[T , | ] (ἐκ)κέχυται + * | ] + ἐπὶ τῆς γῆς</w:t>
      </w:r>
    </w:p>
    <w:p>
      <w:r>
        <w:t>נגעו] ][T diath</w:t>
      </w:r>
    </w:p>
    <w:p>
      <w:r>
        <w:t>3 תאבל ... ואמלל] ]- πενθήσει</w:t>
      </w:r>
    </w:p>
    <w:p>
      <w:r>
        <w:t>כל יושב] ] pr σύν | ]*h[ /num/II III IV</w:t>
      </w:r>
    </w:p>
    <w:p>
      <w:r>
        <w:t>בחית ... (ו)בעוף] ][ prep</w:t>
      </w:r>
    </w:p>
    <w:p>
      <w:r>
        <w:t>השדה] ]- + καὶ σὺν τοῖς ἑρπετοῖς τῆς γῆςII</w:t>
      </w:r>
    </w:p>
    <w:p>
      <w:r>
        <w:t>יֵאָסֵפו] ] ἐκλεὶψουσιν + [ ܢܣܘܦܘܢ</w:t>
      </w:r>
    </w:p>
    <w:p>
      <w:r>
        <w:t>4 אך] ][T connect</w:t>
      </w:r>
    </w:p>
    <w:p>
      <w:r>
        <w:t>יוֹכח] ]h* diath</w:t>
      </w:r>
    </w:p>
    <w:p>
      <w:r>
        <w:t>איש2] ]h[ &gt;</w:t>
      </w:r>
    </w:p>
    <w:p>
      <w:r>
        <w:t>(ו)עמך] ] pron</w:t>
      </w:r>
    </w:p>
    <w:p>
      <w:r>
        <w:t>כמריבי כהן] ] ὡς ἀντιλεγόμενος ἱερεύς | [ ܐܝܟ ܟܗܢܐ ܡܬܚܪܐ | T נצן עם מלפיהון | * sicut hii qui contradicunt sacerdoti + ~9</w:t>
      </w:r>
    </w:p>
    <w:p>
      <w:r>
        <w:t>5 T /num/</w:t>
      </w:r>
    </w:p>
    <w:p>
      <w:r>
        <w:t xml:space="preserve">(ו)כשלת] ]h pers  </w:t>
      </w:r>
    </w:p>
    <w:p>
      <w:r>
        <w:t>עמך] ]h pron</w:t>
      </w:r>
    </w:p>
    <w:p>
      <w:r>
        <w:t>vלילה,] * vnocte, = : + ] vνυκτί,</w:t>
      </w:r>
    </w:p>
    <w:p>
      <w:r>
        <w:t>ודָמיתי] ] ὡμοίωσα | * tacere feci = ~| ܫܬܩܬ + 9 | [ ܘܫܬܩܰܬ | T ואבהית</w:t>
      </w:r>
    </w:p>
    <w:p>
      <w:r>
        <w:t>6 נדמו] T אטפשו | ]h pr νυκτί</w:t>
      </w:r>
    </w:p>
    <w:p>
      <w:r>
        <w:t>מִכַּהֵן לי] [ ܡܢ ܟܗܢܘܬܐ</w:t>
      </w:r>
    </w:p>
    <w:p>
      <w:r>
        <w:t>אשכח בניך ~ גם אני] ]-[ ~</w:t>
      </w:r>
    </w:p>
    <w:p>
      <w:r>
        <w:t>7 לי] [ &gt;</w:t>
      </w:r>
    </w:p>
    <w:p>
      <w:r>
        <w:t>כבודם] ]h[Th &amp;</w:t>
      </w:r>
    </w:p>
    <w:p>
      <w:r>
        <w:t>אמיר] [ ܚܠܦܘ = T</w:t>
      </w:r>
    </w:p>
    <w:p>
      <w:r>
        <w:t>8 ]*T /num/</w:t>
      </w:r>
    </w:p>
    <w:p>
      <w:r>
        <w:t>יאכלוvעמי,חטאת] 9 ܐ̇ܟܠ,ܥܡܐ ܕܝܠܝvܚܛܗ̈ܐ</w:t>
      </w:r>
    </w:p>
    <w:p>
      <w:r>
        <w:t>ואל ... נפשו] T expans</w:t>
      </w:r>
    </w:p>
    <w:p>
      <w:r>
        <w:t>ואל] ] prep</w:t>
      </w:r>
    </w:p>
    <w:p>
      <w:r>
        <w:t xml:space="preserve">נפשו] | prep | ]*[T9| pronIII IV </w:t>
      </w:r>
    </w:p>
    <w:p>
      <w:r>
        <w:t>9 כעם ככהן] [ ~</w:t>
      </w:r>
    </w:p>
    <w:p>
      <w:r>
        <w:t>עליו – לו] ]h[T pron</w:t>
      </w:r>
    </w:p>
    <w:p>
      <w:r>
        <w:t>10 יפרצו] ]- κατευθύνωσι | ~ ܢܥܒܕܘܢ ܦܣܩܐ + * cessaverunt</w:t>
      </w:r>
    </w:p>
    <w:p>
      <w:r>
        <w:t>(עזבו) לשמר] * in non custodiendo + T ולא נטרו</w:t>
      </w:r>
    </w:p>
    <w:p>
      <w:r>
        <w:t>10–11 ,זנותvלשמור] ] τοῦ φυλάξαι,πορνείανv + [ vܙܢܝܘܬܐ,ܘܪܚܡܘ</w:t>
      </w:r>
    </w:p>
    <w:p>
      <w:r>
        <w:t>11 (ויין ו)תירוש] ] μέθυσμα = *[T</w:t>
      </w:r>
    </w:p>
    <w:p>
      <w:r>
        <w:t>לב] [T + pron</w:t>
      </w:r>
    </w:p>
    <w:p>
      <w:r>
        <w:t>11–12 ,עמיvלב] ]- καρδία, λαοῦ μουv</w:t>
      </w:r>
    </w:p>
    <w:p>
      <w:r>
        <w:t>12 ב(עצו) ... ו(מקלו)] ] rep</w:t>
      </w:r>
    </w:p>
    <w:p>
      <w:r>
        <w:t>בעצו lex] ]- σύμβουλοι + [ ܬܪܥܝܬ(ܗ) | ]h σύμβολα</w:t>
      </w:r>
    </w:p>
    <w:p>
      <w:r>
        <w:t>ישאל ... יגיד] ] pers</w:t>
      </w:r>
    </w:p>
    <w:p>
      <w:r>
        <w:t>ומקלו] ] num | ]h pronError: Reference source not found</w:t>
      </w:r>
    </w:p>
    <w:p>
      <w:r>
        <w:t>לו] ]h pronError: Reference source not found</w:t>
      </w:r>
    </w:p>
    <w:p>
      <w:r>
        <w:t>כי רוח] ]- πνεύματι</w:t>
      </w:r>
    </w:p>
    <w:p>
      <w:r>
        <w:t>התעה] ] diath | *[T + pronIIError: Reference source not found</w:t>
      </w:r>
    </w:p>
    <w:p>
      <w:r>
        <w:t>13 (ו)אלה] ] δένδρου συσκιάζοντος + 9|</w:t>
      </w:r>
    </w:p>
    <w:p>
      <w:r>
        <w:t>צלָהּ] ]- &gt; pron</w:t>
      </w:r>
    </w:p>
    <w:p>
      <w:r>
        <w:t>14 לא1] ] &amp;</w:t>
      </w:r>
    </w:p>
    <w:p>
      <w:r>
        <w:t>הם עם הזנות (יפרדו)] [ ܗܢܝܢ ܥܡ ܙ̈ܢܝܐ (ܚ̈ܠܝܛܢ)</w:t>
      </w:r>
    </w:p>
    <w:p>
      <w:r>
        <w:t>יפרדו] ] συνεφύροντο + *[T</w:t>
      </w:r>
    </w:p>
    <w:p>
      <w:r>
        <w:t>(ו)עִם] [ pr ܗܢܘܢ</w:t>
      </w:r>
    </w:p>
    <w:p>
      <w:r>
        <w:t>הקדשות] ] τῶν τετελεσμένων | * effeminatis</w:t>
      </w:r>
    </w:p>
    <w:p>
      <w:r>
        <w:t>ו(עָם)] [-T &gt;</w:t>
      </w:r>
    </w:p>
    <w:p>
      <w:r>
        <w:t>(ו)עָם] ]- det | Th עַם דרא</w:t>
      </w:r>
    </w:p>
    <w:p>
      <w:r>
        <w:t xml:space="preserve">(ועם) לא יבין] ]h ο συνιων (sic) </w:t>
      </w:r>
    </w:p>
    <w:p>
      <w:r>
        <w:t xml:space="preserve">vילבט] ] συνεπλέκετο, + [ ,ܥܦܩ, * vapulabit = ~ | T אתרטיש | 9 ܐܬܕܒܪ | | ܢܬܕܠܚ </w:t>
      </w:r>
    </w:p>
    <w:p>
      <w:r>
        <w:t>15 ,אם זֹנֶהv] ] ,μετὰ πόρνηςv + [</w:t>
      </w:r>
    </w:p>
    <w:p>
      <w:r>
        <w:t>אתה] ][ connect | |Syh &gt;</w:t>
      </w:r>
    </w:p>
    <w:p>
      <w:r>
        <w:t>vאל יאשם יהודהv] ] ,μὴ ἀγνόειvκαὶ Ιουδα,</w:t>
      </w:r>
    </w:p>
    <w:p>
      <w:r>
        <w:t>יאשם] ][ pers</w:t>
      </w:r>
    </w:p>
    <w:p>
      <w:r>
        <w:t>ו(אל)1] ] &gt;III IV</w:t>
      </w:r>
    </w:p>
    <w:p>
      <w:r>
        <w:t>(בית) אָוֶן] ]- Ων = [ | T אל</w:t>
      </w:r>
    </w:p>
    <w:p>
      <w:r>
        <w:t>תשבעו] [h ܬܐܡܪܘܢ</w:t>
      </w:r>
    </w:p>
    <w:p>
      <w:r>
        <w:t>fin] ]h + expans</w:t>
      </w:r>
    </w:p>
    <w:p>
      <w:r>
        <w:t>16 סרר] [ pr ܗܟܢܐ</w:t>
      </w:r>
    </w:p>
    <w:p>
      <w:r>
        <w:t>(כ)כבש] [ num</w:t>
      </w:r>
    </w:p>
    <w:p>
      <w:r>
        <w:t xml:space="preserve">17 הַנַּח] ] ἔθηκεν + ~|T | [- ܫܒܘܩܘ </w:t>
      </w:r>
    </w:p>
    <w:p>
      <w:r>
        <w:t>לו] ] + σκάνδαλα</w:t>
      </w:r>
    </w:p>
    <w:p>
      <w:r>
        <w:t>18 סר סבאם] [ &gt;</w:t>
      </w:r>
    </w:p>
    <w:p>
      <w:r>
        <w:t>סָר] ]- ᾑρέτισε | ~ ܪܫܢܐ + T</w:t>
      </w:r>
    </w:p>
    <w:p>
      <w:r>
        <w:t>סָבְאָם] ] Χαναναίους | T + מן אוניס</w:t>
      </w:r>
    </w:p>
    <w:p>
      <w:r>
        <w:t>הזנה הזנו] [ ܟܠܗܘܢ ܙܢܝܘ</w:t>
      </w:r>
    </w:p>
    <w:p>
      <w:r>
        <w:t xml:space="preserve">אהבו הבו] ] ἠγάπησαν = [ </w:t>
      </w:r>
    </w:p>
    <w:p>
      <w:r>
        <w:t>הֵבוּ] * adferre | T (ד)ייתי (להון)</w:t>
      </w:r>
    </w:p>
    <w:p>
      <w:r>
        <w:t>מָגִנֶּיהָ] ]- ἐκ φρυάγματος αὐτῆς (]h αὐτῶν) | * protectores eius = T | [ (ܨܥܪܐ) ܘܕܚܠܬܐ | 9 num</w:t>
      </w:r>
    </w:p>
    <w:p>
      <w:r>
        <w:t>19 צָרַר (רוח)] ] συστροφή | ~ (ܕ)ܨܐܿܪ | [ diath</w:t>
      </w:r>
    </w:p>
    <w:p>
      <w:r>
        <w:t>רוח] ]h~ + pron</w:t>
      </w:r>
    </w:p>
    <w:p>
      <w:r>
        <w:t>אוֹתָהּ] ]- σὺ εἶ</w:t>
      </w:r>
    </w:p>
    <w:p>
      <w:r>
        <w:t>בכנפיה] ]h[ pron</w:t>
      </w:r>
    </w:p>
    <w:p>
      <w:r>
        <w:t>מִזִּבְחותם] ]- ἐκ τῶν θυσιαστηρίων αὐτῶνIII IV = [ + Th מאיגורי טעותהון</w:t>
      </w:r>
    </w:p>
    <w:p/>
    <w:p>
      <w:r>
        <w:br w:type="page"/>
      </w:r>
    </w:p>
    <w:p>
      <w:pPr>
        <w:pStyle w:val="Heading1"/>
      </w:pPr>
      <w:r>
        <w:t>--- Hosea.5.docx ---</w:t>
      </w:r>
    </w:p>
    <w:p>
      <w:r>
        <w:t>Hosea 5</w:t>
      </w:r>
    </w:p>
    <w:p/>
    <w:p>
      <w:r>
        <w:t>1 לְמצפָּה] ] τῇ σκοπιᾷ = ~* | [ (ܠ)ܕܘ̈ܩܐ | 9 τῇ πλατείᾳ</w:t>
      </w:r>
    </w:p>
    <w:p>
      <w:r>
        <w:t>(ו)רשת] ] pr ὡς = T</w:t>
      </w:r>
    </w:p>
    <w:p>
      <w:r>
        <w:t>תבור] | τὸν δρυμόν |9 τὸ ὅριον | T טור רם</w:t>
      </w:r>
    </w:p>
    <w:p>
      <w:r>
        <w:t>2 וְשַׁחֲטָה שֵׂטִים הֶעְמִיקוּ] ] ὃ οἱ ἀγρεύοντες τὴν θήραν κατέπηξαν | * et victimas declinastis in profundum | [ ܘܨ̈ܝܕܐ ܕܨܝܕܝܢ ܛܡܪܘ ܦܚ̈ܐ | T ודבחין לטעון מסגן</w:t>
      </w:r>
    </w:p>
    <w:p>
      <w:r>
        <w:t>מוּסָר] ] παιδευτής = *[ + T</w:t>
      </w:r>
    </w:p>
    <w:p>
      <w:r>
        <w:t>לכלם] ] ὑμῶν | *h pron</w:t>
      </w:r>
    </w:p>
    <w:p>
      <w:r>
        <w:t>3 הזנית] ]*-[T pers</w:t>
      </w:r>
    </w:p>
    <w:p>
      <w:r>
        <w:t>נטמא] ]*h[ &amp;</w:t>
      </w:r>
    </w:p>
    <w:p>
      <w:r>
        <w:t>4 1לא] ]h &amp;III IV</w:t>
      </w:r>
    </w:p>
    <w:p>
      <w:r>
        <w:t>יתנו] [ + ܠܗܘܢ</w:t>
      </w:r>
    </w:p>
    <w:p>
      <w:r>
        <w:t>אלהיהם] ]h*h divIII IV</w:t>
      </w:r>
    </w:p>
    <w:p>
      <w:r>
        <w:t>5 כָּשַׁל] ]-[Th &amp;</w:t>
      </w:r>
    </w:p>
    <w:p>
      <w:r>
        <w:t>6 ימצאו] ][ + pron</w:t>
      </w:r>
    </w:p>
    <w:p>
      <w:r>
        <w:t>חלץ] ] pr ὅτι = [</w:t>
      </w:r>
    </w:p>
    <w:p>
      <w:r>
        <w:t>7 ביהוה] ] pr ὅτι = [</w:t>
      </w:r>
    </w:p>
    <w:p>
      <w:r>
        <w:t>יָלָדו] ]- ἐγεννήθησαν αὐτοῖς</w:t>
      </w:r>
    </w:p>
    <w:p>
      <w:r>
        <w:t>עתה – חלקיהם] [ &gt;</w:t>
      </w:r>
    </w:p>
    <w:p>
      <w:r>
        <w:t>חֹדֶשׁ] ] ἡ ἐρυσίβη</w:t>
      </w:r>
    </w:p>
    <w:p>
      <w:r>
        <w:t>את] ] &amp;</w:t>
      </w:r>
    </w:p>
    <w:p>
      <w:r>
        <w:t xml:space="preserve">8 (ב)גבעה ... (ב)רמה] ] τοὺς βουνούς ... τῶν ὑψηλῶν </w:t>
      </w:r>
    </w:p>
    <w:p>
      <w:r>
        <w:t>חֲצֹצרָה] ] ἠχήσατε</w:t>
      </w:r>
    </w:p>
    <w:p>
      <w:r>
        <w:t>בית] ]* prep</w:t>
      </w:r>
    </w:p>
    <w:p>
      <w:r>
        <w:t>אָוֶן] ] Ων = [</w:t>
      </w:r>
    </w:p>
    <w:p>
      <w:r>
        <w:t>אחריך] ] ἐξέστη</w:t>
      </w:r>
    </w:p>
    <w:p>
      <w:r>
        <w:t>9 לשמה] * prep</w:t>
      </w:r>
    </w:p>
    <w:p>
      <w:r>
        <w:t>תהיה] ]*[T- pers</w:t>
      </w:r>
    </w:p>
    <w:p>
      <w:r>
        <w:t>ביום] ] num</w:t>
      </w:r>
    </w:p>
    <w:p>
      <w:r>
        <w:t>(ב)שבטי] [Th num</w:t>
      </w:r>
    </w:p>
    <w:p>
      <w:r>
        <w:t>11 עשוּק ... רצוּץ] ] κατεδυνάστευσεν … κατεπάτησε</w:t>
      </w:r>
    </w:p>
    <w:p>
      <w:r>
        <w:t>אפרים] ] + τὸν ἀντίδικον αὐτοῦ</w:t>
      </w:r>
    </w:p>
    <w:p>
      <w:r>
        <w:t xml:space="preserve">צו] ] τῶν ματαίων = [ | * sordem </w:t>
      </w:r>
    </w:p>
    <w:p>
      <w:r>
        <w:t>12 (כ)עש] ] ταραχή = [</w:t>
      </w:r>
    </w:p>
    <w:p>
      <w:r>
        <w:t>(וכ)רקב] ] κέντρον | [ ܐܪܝܐ</w:t>
      </w:r>
    </w:p>
    <w:p>
      <w:r>
        <w:t>13 חליוֹ ... מזרוֹ ... מזור] [ num</w:t>
      </w:r>
    </w:p>
    <w:p>
      <w:r>
        <w:t>מזֹרו ... מזור lex] ~ ἐπίδεσιν/σύνδεσμον = *</w:t>
      </w:r>
    </w:p>
    <w:p>
      <w:r>
        <w:t>וישלח] ] + πρέσβεις</w:t>
      </w:r>
    </w:p>
    <w:p>
      <w:r>
        <w:t>יָרֵב] ]- Ιαριμ | ~ δικασόμενον  = | + * ultorem = 9 + T | [ ܕܝܳܪܳܒ</w:t>
      </w:r>
    </w:p>
    <w:p>
      <w:r>
        <w:t>יוכל (לרפא) ... (יגהה)] * rep</w:t>
      </w:r>
    </w:p>
    <w:p>
      <w:r>
        <w:t>לרפא] ]h ῥύσασθαι</w:t>
      </w:r>
    </w:p>
    <w:p>
      <w:r>
        <w:t>לכם] ]hTh pron</w:t>
      </w:r>
    </w:p>
    <w:p>
      <w:r>
        <w:t>יגהה] ] διαπαύσῃ  | * solvere + [T</w:t>
      </w:r>
    </w:p>
    <w:p>
      <w:r>
        <w:t>מזור] [ + pron</w:t>
      </w:r>
    </w:p>
    <w:p>
      <w:r>
        <w:t>fin] ]h + expans</w:t>
      </w:r>
    </w:p>
    <w:p>
      <w:r>
        <w:t>14 לבית] ]h prep</w:t>
      </w:r>
    </w:p>
    <w:p>
      <w:r>
        <w:t>אני אני] ] καὶ ἐγώ + [ ܐܢܐ</w:t>
      </w:r>
    </w:p>
    <w:p>
      <w:r>
        <w:t>אטרף] [h ܐܕܒܪ</w:t>
      </w:r>
    </w:p>
    <w:p>
      <w:r>
        <w:t>אשא] ]-*h[Th &amp;III IV</w:t>
      </w:r>
    </w:p>
    <w:p>
      <w:r>
        <w:t xml:space="preserve">15 אלך אשובה] [ ~  </w:t>
      </w:r>
    </w:p>
    <w:p>
      <w:r>
        <w:t>אשובה] ]*hTh &amp;II III IV</w:t>
      </w:r>
    </w:p>
    <w:p>
      <w:r>
        <w:t>יאשמו ובקשו] * pers</w:t>
      </w:r>
    </w:p>
    <w:p>
      <w:r>
        <w:t>יאשמו] ] ἀφανισθῶσι + *</w:t>
      </w:r>
    </w:p>
    <w:p>
      <w:r>
        <w:t>ובקשו] ]h pr καὶ ἐπιστρέψουσι</w:t>
      </w:r>
    </w:p>
    <w:p>
      <w:r>
        <w:t>vבצר – ישחרנני,] ] vἐν θλίψει αὐτῶν ὀρθριοῦσι πρὸς με, = *</w:t>
      </w:r>
    </w:p>
    <w:p>
      <w:r>
        <w:br w:type="page"/>
      </w:r>
    </w:p>
    <w:p>
      <w:pPr>
        <w:pStyle w:val="Heading1"/>
      </w:pPr>
      <w:r>
        <w:t>--- Hosea.6.docx ---</w:t>
      </w:r>
    </w:p>
    <w:p>
      <w:r>
        <w:t>Hosea 6</w:t>
      </w:r>
    </w:p>
    <w:p/>
    <w:p>
      <w:r>
        <w:t>1 init] ] pr λέγοντες = *h + [T</w:t>
      </w:r>
    </w:p>
    <w:p>
      <w:r>
        <w:t>לכו ונשובה] [ ~</w:t>
      </w:r>
    </w:p>
    <w:p>
      <w:r>
        <w:t>לכו] ] pers</w:t>
      </w:r>
    </w:p>
    <w:p>
      <w:r>
        <w:t>יהוה] ] div + pron</w:t>
      </w:r>
    </w:p>
    <w:p>
      <w:r>
        <w:t>טרף ... יך] [T + pron</w:t>
      </w:r>
    </w:p>
    <w:p>
      <w:r>
        <w:t>טרף] ]h πέπαικε = |[T | ]h + pron</w:t>
      </w:r>
    </w:p>
    <w:p>
      <w:r>
        <w:t>2 מ(יֹמָיִם)] ]*[T prep</w:t>
      </w:r>
    </w:p>
    <w:p>
      <w:r>
        <w:t>(מ)יֹמָיִם] [ ܝܘܡ̈ܬܐ</w:t>
      </w:r>
    </w:p>
    <w:p>
      <w:r>
        <w:t>ביום] ]h[ &amp;II</w:t>
      </w:r>
    </w:p>
    <w:p>
      <w:r>
        <w:t>יְקִמנו] ] (]h καὶ) ἀναστησόμεθα</w:t>
      </w:r>
    </w:p>
    <w:p>
      <w:r>
        <w:t>3 ונדעה נרדפה] * sciemus sequemurqueII</w:t>
      </w:r>
    </w:p>
    <w:p>
      <w:r>
        <w:t>,ונדעהv] ] , καὶ γνωσόμεθαv</w:t>
      </w:r>
    </w:p>
    <w:p>
      <w:r>
        <w:t>כְּשחר] ε´ connect</w:t>
      </w:r>
    </w:p>
    <w:p>
      <w:r>
        <w:t>נכון] [T connect</w:t>
      </w:r>
    </w:p>
    <w:p>
      <w:r>
        <w:t>מֹצאו] ] εὑρήσομεν αὐτόν</w:t>
      </w:r>
    </w:p>
    <w:p>
      <w:r>
        <w:t>כגשם לנו] ]h[ ~</w:t>
      </w:r>
    </w:p>
    <w:p>
      <w:r>
        <w:t>כמלקוש] [T &amp;II III IV</w:t>
      </w:r>
    </w:p>
    <w:p>
      <w:r>
        <w:t>(כ)מלקוש יורה] ] πρόιμος καὶ ὄψιμος + *</w:t>
      </w:r>
    </w:p>
    <w:p>
      <w:r>
        <w:t>יורה] [T connect | [- (ܕ)ܡܪܘܐ + T</w:t>
      </w:r>
    </w:p>
    <w:p>
      <w:r>
        <w:t>4 מה2] ]h[ &amp;III</w:t>
      </w:r>
    </w:p>
    <w:p>
      <w:r>
        <w:t>ו(חסדכם)] *[Th &gt;III</w:t>
      </w:r>
    </w:p>
    <w:p>
      <w:r>
        <w:t>הלך] [ &amp;III</w:t>
      </w:r>
    </w:p>
    <w:p>
      <w:r>
        <w:t xml:space="preserve">5 חצבתי ב(נביאים)] ] ἀπεθέρισα + [ + 9 οὐκ ἐφεισάμην | T אזהרתנון ב- </w:t>
      </w:r>
    </w:p>
    <w:p>
      <w:r>
        <w:t>(ב)נביאים] ] + pron</w:t>
      </w:r>
    </w:p>
    <w:p>
      <w:r>
        <w:t>הרגתים] ]h[ &amp;</w:t>
      </w:r>
    </w:p>
    <w:p>
      <w:r>
        <w:t>באמרי] ]hT[ num</w:t>
      </w:r>
    </w:p>
    <w:p>
      <w:r>
        <w:t xml:space="preserve">(ו)משפטיך אור] ]- τὸ κρίμα μου ὡς φῶς = [T, * iudicia tua quasi lux </w:t>
      </w:r>
    </w:p>
    <w:p>
      <w:r>
        <w:t>6 ולא] ]h ἢ = T</w:t>
      </w:r>
    </w:p>
    <w:p>
      <w:r>
        <w:t>אלהים] T div</w:t>
      </w:r>
    </w:p>
    <w:p>
      <w:r>
        <w:t>7 (כ)אדם]</w:t>
      </w:r>
    </w:p>
    <w:p>
      <w:r>
        <w:t>עָברו] ] pers</w:t>
      </w:r>
    </w:p>
    <w:p>
      <w:r>
        <w:t>ברית] [T + pron</w:t>
      </w:r>
    </w:p>
    <w:p>
      <w:r>
        <w:t xml:space="preserve">7–8 גלעדvבגדו בי] ]- κατεφρόνησέ μου,Γαλααδ </w:t>
      </w:r>
    </w:p>
    <w:p>
      <w:r>
        <w:t>8 גלעד] ]h Γαλγαλα</w:t>
      </w:r>
    </w:p>
    <w:p>
      <w:r>
        <w:t>פעלי] ] pers</w:t>
      </w:r>
    </w:p>
    <w:p>
      <w:r>
        <w:t>עֲקֻבָּה (מדם)] ] ταράσσουσα (ὕδωρ) | | ἡ πτέρνα αὐτῆς | ~ περικαμπῆς | 9 διώκεται | [ ܡܦܠܦܠܐ |T אשדין</w:t>
      </w:r>
    </w:p>
    <w:p>
      <w:r>
        <w:t>מדם] ] ὕδωρ</w:t>
      </w:r>
    </w:p>
    <w:p>
      <w:r>
        <w:t>9 וכחכי איש גדודים] T- &gt;</w:t>
      </w:r>
    </w:p>
    <w:p>
      <w:r>
        <w:t xml:space="preserve">(ו)כְחַכֵּי] ] ἡ ἰσχύς σουII + [ | ]h + ὡς = [ | * quasi fauces | Th כמא די מסבר | ~ ܐܝܟ ܣܟܪܐ | 9 ܐܝܟ ܫܘܥܠܝܐ </w:t>
      </w:r>
    </w:p>
    <w:p>
      <w:r>
        <w:t>חֶבֶר] ] ἔκρυψαν | * particeps | [ ܐܫܬܘܬܦܘ + T אתחברו</w:t>
      </w:r>
    </w:p>
    <w:p>
      <w:r>
        <w:t>דרךv] ], = [T | ]h + κυρίου</w:t>
      </w:r>
    </w:p>
    <w:p>
      <w:r>
        <w:t>שֶׁכְמָה] ] ΣικιμαII = [9 + * pergentes de Sychem | T כתף חד</w:t>
      </w:r>
    </w:p>
    <w:p>
      <w:r>
        <w:t>10 זנות] [ ܙܢܝ = T</w:t>
      </w:r>
    </w:p>
    <w:p>
      <w:r>
        <w:t>10–11 ,גם יהודהvישראל] ] Ισραηλ, καὶ Ιουδαςv</w:t>
      </w:r>
    </w:p>
    <w:p>
      <w:r>
        <w:t>11 שָׁת] ]-  ἄρχου | ]h pr ἀφῆκε (θερισμὸν αὐτοῦ) | 9 ἀπόκειται</w:t>
      </w:r>
    </w:p>
    <w:p>
      <w:r>
        <w:t xml:space="preserve">קציר] T(ימטי) קיצא </w:t>
      </w:r>
    </w:p>
    <w:p>
      <w:r>
        <w:br w:type="page"/>
      </w:r>
    </w:p>
    <w:p>
      <w:pPr>
        <w:pStyle w:val="Heading1"/>
      </w:pPr>
      <w:r>
        <w:t>--- Hosea.7.docx ---</w:t>
      </w:r>
    </w:p>
    <w:p>
      <w:r>
        <w:t>Hosea 7</w:t>
      </w:r>
    </w:p>
    <w:p/>
    <w:p>
      <w:r>
        <w:t>1 ,כרפאי לישראלv] ] ,ἐν τῷ ἰάσασθαί με τὸν Ισραηλv</w:t>
      </w:r>
    </w:p>
    <w:p>
      <w:r>
        <w:t>כרפאי] ] ptcl</w:t>
      </w:r>
    </w:p>
    <w:p>
      <w:r>
        <w:t>שקר] [ + ܩܕܡܝ</w:t>
      </w:r>
    </w:p>
    <w:p>
      <w:r>
        <w:t>יבוא] ] pr πρὸς αὐτόν</w:t>
      </w:r>
    </w:p>
    <w:p>
      <w:r>
        <w:t>פשט] ] ἐκδιδύσκων = * + [ | ]h9[Th &amp;III</w:t>
      </w:r>
    </w:p>
    <w:p>
      <w:r>
        <w:t>גדוד] ] λῃστὴς = *[</w:t>
      </w:r>
    </w:p>
    <w:p>
      <w:r>
        <w:t>1–2 ו(בל)vבחוץ] ] ἐν τῇ ὁδῷ,αὐτοῦ</w:t>
      </w:r>
    </w:p>
    <w:p>
      <w:r>
        <w:t>2 ובל יאמרו (ללבבם)] ]- ὅπως συνᾴδωσιν ὡς συνᾴδοντες</w:t>
      </w:r>
    </w:p>
    <w:p>
      <w:r>
        <w:t>ללבבם] ]h*[T prepIII</w:t>
      </w:r>
    </w:p>
    <w:p>
      <w:r>
        <w:t>3 מלך] ]-[- num</w:t>
      </w:r>
    </w:p>
    <w:p>
      <w:r>
        <w:t>3–4 כלםvשרים,] [ ܫ̈ܠܝܛܢܝܗܘܢ,ܟܠܗܘܢv</w:t>
      </w:r>
    </w:p>
    <w:p>
      <w:r>
        <w:t>4 מֵאֹפֶה] ] εἰς πέψιν = [</w:t>
      </w:r>
    </w:p>
    <w:p>
      <w:r>
        <w:t>ישבותv] ]- ,καταπαύματος | ]h1 , κατακαύματος + ]h2 κατακαύσει αὐτούς</w:t>
      </w:r>
    </w:p>
    <w:p>
      <w:r>
        <w:t>מעיר] ] ἀπὸ τῆς φλογός | * paululum civitas</w:t>
      </w:r>
    </w:p>
    <w:p>
      <w:r>
        <w:t>מִלּוּש] [ ܠܐܿܫ</w:t>
      </w:r>
    </w:p>
    <w:p>
      <w:r>
        <w:t>חמצתו] ]h* 8</w:t>
      </w:r>
    </w:p>
    <w:p>
      <w:r>
        <w:t>5 יום] ] num</w:t>
      </w:r>
    </w:p>
    <w:p>
      <w:r>
        <w:t>מלכנו] ][ numII III IV | ]hT pron</w:t>
      </w:r>
    </w:p>
    <w:p>
      <w:r>
        <w:t>הֶחֱלו] ] ἤρξαντο = *[T</w:t>
      </w:r>
    </w:p>
    <w:p>
      <w:r>
        <w:t>שרים] ]- det</w:t>
      </w:r>
    </w:p>
    <w:p>
      <w:r>
        <w:t>חמת] T למשתי (עמיה)</w:t>
      </w:r>
    </w:p>
    <w:p>
      <w:r>
        <w:t>משך (ידו)] ] ἐξέτεινε = * | ]h[ /num/</w:t>
      </w:r>
    </w:p>
    <w:p>
      <w:r>
        <w:t>6 קֵרבו] ] ἀνεκαύθησαν + [ | ~ ἤγγισαν = |T</w:t>
      </w:r>
    </w:p>
    <w:p>
      <w:r>
        <w:t>כתנור] T + בער</w:t>
      </w:r>
    </w:p>
    <w:p>
      <w:r>
        <w:t>לבם] ~9 + prep | ] num</w:t>
      </w:r>
    </w:p>
    <w:p>
      <w:r>
        <w:t>בארבם] ]- ἐν τῷ καταράσσειν αὐτούς</w:t>
      </w:r>
    </w:p>
    <w:p>
      <w:r>
        <w:t>ישֵן] [ ܥܬܩ + T מוריך</w:t>
      </w:r>
    </w:p>
    <w:p>
      <w:r>
        <w:t>אֹפֵהֶם]  ] ΕφραιμIII | [ ܪܘܓܙܗܘܢ = T | ~ πεσών + |</w:t>
      </w:r>
    </w:p>
    <w:p>
      <w:r>
        <w:t>בער,הואvבקר] ]- πρωὶ, ἐγενήθηvἀνεκαύθη</w:t>
      </w:r>
    </w:p>
    <w:p>
      <w:r>
        <w:t>להבה] [ &amp;</w:t>
      </w:r>
    </w:p>
    <w:p>
      <w:r>
        <w:t>7 כתנור] ]h1 + καιόμενος | ]h2 + αἱ καρδίαι αὐτῶν</w:t>
      </w:r>
    </w:p>
    <w:p>
      <w:r>
        <w:t>(ו)אכלו] ]h pers</w:t>
      </w:r>
    </w:p>
    <w:p>
      <w:r>
        <w:t>אין] ]h*h[Th &amp;II III IV</w:t>
      </w:r>
    </w:p>
    <w:p>
      <w:r>
        <w:t>קרא בהם] ]h[ ~</w:t>
      </w:r>
    </w:p>
    <w:p>
      <w:r>
        <w:t>8 בעמים הוא] ]h ἐν τοῖς λαοῖς αὐτοῦ</w:t>
      </w:r>
    </w:p>
    <w:p>
      <w:r>
        <w:t>בלי הפוכה] [ ܕܥܕܠܐ ܐܬܐܦܝܬ ܐܬܐܟܠܬ + Th דעד לא איתהפכת אתאכלת</w:t>
      </w:r>
    </w:p>
    <w:p>
      <w:r>
        <w:t>9 אכלו] [ pr ܗܟܢܐ | ]h &amp;IV</w:t>
      </w:r>
    </w:p>
    <w:p>
      <w:r>
        <w:t>גם] ]*[Th connect</w:t>
      </w:r>
    </w:p>
    <w:p>
      <w:r>
        <w:t>10 בכל זאת] [ &gt;</w:t>
      </w:r>
    </w:p>
    <w:p>
      <w:r>
        <w:t>11 קראו] ]- ἐπεκαλεῖτο καί | [ ܐܬܘ + T אתקרבו</w:t>
      </w:r>
    </w:p>
    <w:p>
      <w:r>
        <w:t>12 כאשר] [T prep | * &amp;</w:t>
      </w:r>
    </w:p>
    <w:p>
      <w:r>
        <w:t>איסירם] ]h[Th &amp;</w:t>
      </w:r>
    </w:p>
    <w:p>
      <w:r>
        <w:t>כשמע] ] prep</w:t>
      </w:r>
    </w:p>
    <w:p>
      <w:r>
        <w:t>לַעֲדָתָם] ] τῆς θλίψεως αὐτῶν | [ ܕܣܗܕܘܬܗܘܢ = 9| | T לעצתהון</w:t>
      </w:r>
    </w:p>
    <w:p>
      <w:r>
        <w:t>13 שד] [ ܒܝܫܬܐ ܐܝܬܐ + T</w:t>
      </w:r>
    </w:p>
    <w:p>
      <w:r>
        <w:t>14 בלבם] ][ prep | [ 8</w:t>
      </w:r>
    </w:p>
    <w:p>
      <w:r>
        <w:t xml:space="preserve">יילילו] 9 ἀσελγῶς ἐλάλησαν </w:t>
      </w:r>
    </w:p>
    <w:p>
      <w:r>
        <w:t>על2 ... ו(תירוש)] *h[ rep</w:t>
      </w:r>
    </w:p>
    <w:p>
      <w:r>
        <w:t>יתגוררו] ] κατετέμνοντο + |[ | * ruminabant + 9 | ~ ܡܬܢܬܦܝܢ | T דהוו כנשין</w:t>
      </w:r>
    </w:p>
    <w:p>
      <w:r>
        <w:t>(ואני)vיָסוּרוּ בי,] ] vἐπαιδεύθησαν ἐν ἐμοί,</w:t>
      </w:r>
    </w:p>
    <w:p>
      <w:r>
        <w:t>בי] 9* prep</w:t>
      </w:r>
    </w:p>
    <w:p>
      <w:r>
        <w:t>15 ...) יסרתיv(יסורו ...] ] &gt; | 9*hTh + pron</w:t>
      </w:r>
    </w:p>
    <w:p>
      <w:r>
        <w:t>חזקתי] *[T &amp;</w:t>
      </w:r>
    </w:p>
    <w:p>
      <w:r>
        <w:t>16 לא עָל] ] εἰς οὐθέν + [ ܥܠ ܠܐ ܡܕܡ | ~9 εἰς τὸ μὴ ἔχειν ζυγόν + *</w:t>
      </w:r>
    </w:p>
    <w:p>
      <w:r>
        <w:t>רמיה] ]- ἐντεταμένον</w:t>
      </w:r>
    </w:p>
    <w:p>
      <w:r>
        <w:t>מזעם lex] ] ἀπαιδευσία = | + [</w:t>
      </w:r>
    </w:p>
    <w:p>
      <w:r>
        <w:t>לעגם] [ ܥܘܪܙܠܗܘܢ | 9 ὃ ἐφθέγξαντο | T עובדיהון</w:t>
      </w:r>
    </w:p>
    <w:p>
      <w:r>
        <w:br w:type="page"/>
      </w:r>
    </w:p>
    <w:p>
      <w:pPr>
        <w:pStyle w:val="Heading1"/>
      </w:pPr>
      <w:r>
        <w:t>--- Hosea.8.docx ---</w:t>
      </w:r>
    </w:p>
    <w:p>
      <w:r>
        <w:t>Hosea 8</w:t>
      </w:r>
    </w:p>
    <w:p/>
    <w:p>
      <w:r>
        <w:t xml:space="preserve">1 אל] [ &gt; </w:t>
      </w:r>
    </w:p>
    <w:p>
      <w:r>
        <w:t>חכך] ]- κόλπον αὐτῶν | [h ܪܥܡܟ</w:t>
      </w:r>
    </w:p>
    <w:p>
      <w:r>
        <w:t>שפר] ] pr ὡς = [T | ]- γῆ | ]h + ἄβατος ὡς σάλπιγξ</w:t>
      </w:r>
    </w:p>
    <w:p>
      <w:r>
        <w:t>2 יזעקו] ]h + λέγοντες + [T</w:t>
      </w:r>
    </w:p>
    <w:p>
      <w:r>
        <w:t>אלהַי] ] det/pron | [ pron</w:t>
      </w:r>
    </w:p>
    <w:p>
      <w:r>
        <w:t>ישראל] [ &gt;</w:t>
      </w:r>
    </w:p>
    <w:p>
      <w:r>
        <w:t xml:space="preserve">2–3 (זנח) ישראלvישראל,] ] vὅτι Ισραηλ,(ἀπεστρέψατο)Error: Reference source not found </w:t>
      </w:r>
    </w:p>
    <w:p>
      <w:r>
        <w:t>3 זנח] T טעו (... מבתר פלחני)</w:t>
      </w:r>
    </w:p>
    <w:p>
      <w:r>
        <w:t>ירדפוֹ] ]- κατεδίωξαν | [T pron</w:t>
      </w:r>
    </w:p>
    <w:p>
      <w:r>
        <w:t>4 הם] ]- ἑαυτοῖς | [ &gt;</w:t>
      </w:r>
    </w:p>
    <w:p>
      <w:r>
        <w:t>המליכו ... השירו]</w:t>
      </w:r>
    </w:p>
    <w:p>
      <w:r>
        <w:t>(ולא) ידעתי] ] ἐγνώρισάν μοι = [</w:t>
      </w:r>
    </w:p>
    <w:p>
      <w:r>
        <w:t>עצבים] [- num</w:t>
      </w:r>
    </w:p>
    <w:p>
      <w:r>
        <w:t>יכרת] ]*[T pers</w:t>
      </w:r>
    </w:p>
    <w:p>
      <w:r>
        <w:t>5 זָנח] ]- ἀπότριψαι = ]h~| | * proiectus est = 9 | [ ܛܥܘ- = T</w:t>
      </w:r>
    </w:p>
    <w:p>
      <w:r>
        <w:t>עגלך] ~ numIII | [T prep | T &gt; pron</w:t>
      </w:r>
    </w:p>
    <w:p>
      <w:r>
        <w:t>6 ,כי מישראלv] ] ,ἐν τῷ Ισραηλv</w:t>
      </w:r>
    </w:p>
    <w:p>
      <w:r>
        <w:t>כי] ] &gt;</w:t>
      </w:r>
    </w:p>
    <w:p>
      <w:r>
        <w:t>מ(ישראל)] ] ἐν</w:t>
      </w:r>
    </w:p>
    <w:p>
      <w:r>
        <w:t>vוהוא,] ] vκαὶ αὐτό, | [ ܘ(ܢܓܪܐ ܗ̄ܘ)vܗ̄ܘ, | Th + גבי</w:t>
      </w:r>
    </w:p>
    <w:p>
      <w:r>
        <w:t>ולא אלהים הוא] [ ܘܠܐ ܗ̄ܘܐ ܐܠܗܐ</w:t>
      </w:r>
    </w:p>
    <w:p>
      <w:r>
        <w:t xml:space="preserve">שְׁבָבִים] ]| πλανῶν + [, ε´Hier ῥεμβεύων + ~h errantibusII | ε´h (παραπλησίως) τῷ τῆς ἀράχνης ἱστῷ = *, 9 ἀκατάστατος </w:t>
      </w:r>
    </w:p>
    <w:p>
      <w:r>
        <w:t>יהיה] ] ἦνII = [</w:t>
      </w:r>
    </w:p>
    <w:p>
      <w:r>
        <w:t>עגל] ][ + pron</w:t>
      </w:r>
    </w:p>
    <w:p>
      <w:r>
        <w:t>7 רוח] ] ἀνεμόφθορα</w:t>
      </w:r>
    </w:p>
    <w:p>
      <w:r>
        <w:t>וסוּפתה lex] ] ἡ καταστροφή</w:t>
      </w:r>
    </w:p>
    <w:p>
      <w:r>
        <w:t>(וסופת)ה] ] αὐτῶν</w:t>
      </w:r>
    </w:p>
    <w:p>
      <w:r>
        <w:t>יקצר(ו)] ] ἐκδέξεται</w:t>
      </w:r>
    </w:p>
    <w:p>
      <w:r>
        <w:t>(יקצר)ו] ] αὐτά</w:t>
      </w:r>
    </w:p>
    <w:p>
      <w:r>
        <w:t>לו] * in eis = [</w:t>
      </w:r>
    </w:p>
    <w:p>
      <w:r>
        <w:t>צמח בלי יעשה קמח] T נוב לא יעביד</w:t>
      </w:r>
    </w:p>
    <w:p>
      <w:r>
        <w:t>,בלי יעשה,צמחv] ] ,ἰσχὺνv τοῦ ποιῆσαι,</w:t>
      </w:r>
    </w:p>
    <w:p>
      <w:r>
        <w:t>אולי] ]- ἐὰν δὲ καὶ = *[</w:t>
      </w:r>
    </w:p>
    <w:p>
      <w:r>
        <w:t>8 היו] ]h ἐγένετοIV = *</w:t>
      </w:r>
    </w:p>
    <w:p>
      <w:r>
        <w:t>9 עלו אשור] T + expans</w:t>
      </w:r>
    </w:p>
    <w:p>
      <w:r>
        <w:t>פרא] [ pr ܐܝܟ = ε´T | ] ἀνέθαλε = 9</w:t>
      </w:r>
    </w:p>
    <w:p>
      <w:r>
        <w:t>(פרא) בודד לו] 9 reformul | T מרוד</w:t>
      </w:r>
    </w:p>
    <w:p>
      <w:r>
        <w:t>לו] ]h + ἐμοί | [T &gt;</w:t>
      </w:r>
    </w:p>
    <w:p>
      <w:r>
        <w:t>,אפריםv[ ] ,Εφραιμv= :</w:t>
      </w:r>
    </w:p>
    <w:p>
      <w:r>
        <w:t>התנו אֲהָבים] ]- δῶρα ἠγάπησαν + ]h[ | * munera dederunt amatoribus</w:t>
      </w:r>
    </w:p>
    <w:p>
      <w:r>
        <w:t>10 גם כי] ] connect</w:t>
      </w:r>
    </w:p>
    <w:p>
      <w:r>
        <w:t>יִתְנו] ]- παραδοθήσονται = [ + ]h | ε´ μισθώσηται + * | T expans</w:t>
      </w:r>
    </w:p>
    <w:p>
      <w:r>
        <w:t>vבגוים,] T ,מביני עממיאv</w:t>
      </w:r>
    </w:p>
    <w:p>
      <w:r>
        <w:t>עתה] [T &gt;</w:t>
      </w:r>
    </w:p>
    <w:p>
      <w:r>
        <w:t>וַיּחלו] ]*[T verb | T connect</w:t>
      </w:r>
    </w:p>
    <w:p>
      <w:r>
        <w:t>(וַ)יָּחֵלּוּ] ]- κοπάσουσι + ]h, 9 μένουσι, | διαλ[ε]ίψουσιν, * quiescent | [ ܢܬܬܢܝܚܘܢ | ~ λιτανεύσουσιν | T יחכמון</w:t>
      </w:r>
    </w:p>
    <w:p>
      <w:r>
        <w:t>מעט] ]h &gt;</w:t>
      </w:r>
    </w:p>
    <w:p>
      <w:r>
        <w:t>ממשא] ]| τοῦ χρίειν</w:t>
      </w:r>
    </w:p>
    <w:p>
      <w:r>
        <w:t>מלך] ]h[T num</w:t>
      </w:r>
    </w:p>
    <w:p>
      <w:r>
        <w:t>שרים] ]*[Th &amp;II III IV</w:t>
      </w:r>
    </w:p>
    <w:p>
      <w:r>
        <w:t>11 vלחטא1,] ]- vεἰς ἁμαρτίας,</w:t>
      </w:r>
    </w:p>
    <w:p>
      <w:r>
        <w:t>(לַ)חֲטֹא1] ]- ἁμαρτίας + ]h[</w:t>
      </w:r>
    </w:p>
    <w:p>
      <w:r>
        <w:t>מזבחות לחטא2] ]h &gt;</w:t>
      </w:r>
    </w:p>
    <w:p>
      <w:r>
        <w:t>לַחֲטֹא2] ]- ἠγαπημένα | 9 ܠܚܛܝܬܐ = *[ + T | [ + ܪܒܐ</w:t>
      </w:r>
    </w:p>
    <w:p>
      <w:r>
        <w:t>12 q רֻבֵּי / k רבו] ~9*[T: q | ] πλῆθος καὶ…</w:t>
      </w:r>
    </w:p>
    <w:p>
      <w:r>
        <w:t>תורָתִי] ]~9*[ num | ]- pron | T- &gt;</w:t>
      </w:r>
    </w:p>
    <w:p>
      <w:r>
        <w:t>כמו] ]h εἰς | [T &amp;</w:t>
      </w:r>
    </w:p>
    <w:p>
      <w:r>
        <w:t>זר נחשבו] [ ܢܘܟܪ̈ܝܬܐ ܚܫܒ ܐܢܝܢ ܠܡ̈ܠܝ</w:t>
      </w:r>
    </w:p>
    <w:p>
      <w:r>
        <w:t>13 ,זבחי הבהביv] ] ,θυσιαστήρια τὰ ἠγαπημέναv</w:t>
      </w:r>
    </w:p>
    <w:p>
      <w:r>
        <w:t>זִבחי] ] θυσιαστήρια | T דָבחין</w:t>
      </w:r>
    </w:p>
    <w:p>
      <w:r>
        <w:t>הבהבי] ] τὰ ἠγαπημένα + ]h | ~ φέρε φέρε = * + | | 9 ἐπαλλήλους | [ ܕܓܒܝ̈ܬܐ + T דמגבן מן אוניס</w:t>
      </w:r>
    </w:p>
    <w:p>
      <w:r>
        <w:t>ויאכלוvבשר,יזבחו] ] διότι ἐὰν,θύσωσι θυσίανvκαὶ φάγωσι κρέα | [ ܐܟܠܝܢ,ܘܒܣܪܐvܡܕܒܚܝܢ,(ܕܒܚ̈ܐ ...)</w:t>
      </w:r>
    </w:p>
    <w:p>
      <w:r>
        <w:t>יזבחו] ] pr διότι ἐάν | ] + θυσίαν</w:t>
      </w:r>
    </w:p>
    <w:p>
      <w:r>
        <w:t>יהוה] *h[T &amp;III IV</w:t>
      </w:r>
    </w:p>
    <w:p>
      <w:r>
        <w:t>המה] ]h[ &amp;</w:t>
      </w:r>
    </w:p>
    <w:p>
      <w:r>
        <w:t>ישובו] ]- + expans</w:t>
      </w:r>
    </w:p>
    <w:p>
      <w:r>
        <w:t>14 ו(שלחתי)] *-[ &gt;</w:t>
      </w:r>
    </w:p>
    <w:p>
      <w:r>
        <w:t>בעריו] ]h pron</w:t>
      </w:r>
    </w:p>
    <w:p>
      <w:r>
        <w:t>ארמנתיה] ][T- pron</w:t>
      </w:r>
    </w:p>
    <w:p>
      <w:r>
        <w:br w:type="page"/>
      </w:r>
    </w:p>
    <w:p>
      <w:pPr>
        <w:pStyle w:val="Heading1"/>
      </w:pPr>
      <w:r>
        <w:t>--- Hosea.9.docx ---</w:t>
      </w:r>
    </w:p>
    <w:p>
      <w:r>
        <w:t xml:space="preserve">Hosea 9 </w:t>
      </w:r>
    </w:p>
    <w:p/>
    <w:p>
      <w:r>
        <w:t>1 אֶל גיל] ][Th &amp; | ] μηδὲ εὐφραίνου = *[T</w:t>
      </w:r>
    </w:p>
    <w:p>
      <w:r>
        <w:t>אלהיך] ]hTh div</w:t>
      </w:r>
    </w:p>
    <w:p>
      <w:r>
        <w:t>אתנן] ][ num</w:t>
      </w:r>
    </w:p>
    <w:p>
      <w:r>
        <w:t>על] [ prep</w:t>
      </w:r>
    </w:p>
    <w:p>
      <w:r>
        <w:t>גרנות] ] num</w:t>
      </w:r>
    </w:p>
    <w:p>
      <w:r>
        <w:t>דגן] [ &gt;</w:t>
      </w:r>
    </w:p>
    <w:p>
      <w:r>
        <w:t>2 גרן ויקב] [T prep</w:t>
      </w:r>
    </w:p>
    <w:p>
      <w:r>
        <w:t>גרן] ]h[ &amp;</w:t>
      </w:r>
    </w:p>
    <w:p>
      <w:r>
        <w:t>יִרְעֵם] ] ἔγνω αὐτούς</w:t>
      </w:r>
    </w:p>
    <w:p>
      <w:r>
        <w:t>(ו)תירוש] ]- det | [ ܡܫܚܐ</w:t>
      </w:r>
    </w:p>
    <w:p>
      <w:r>
        <w:t>בה] ]*[T pronIII IV</w:t>
      </w:r>
    </w:p>
    <w:p>
      <w:r>
        <w:t>3 וְשָׁב] ] κατῴκησεν</w:t>
      </w:r>
    </w:p>
    <w:p>
      <w:r>
        <w:t>ו(שב)] * &gt;</w:t>
      </w:r>
    </w:p>
    <w:p>
      <w:r>
        <w:t>מצרים] ]- pr εἰς</w:t>
      </w:r>
    </w:p>
    <w:p>
      <w:r>
        <w:t>4 ,זבחיהםvולא יערבו לו] [ vܕܒܚ̈ܝܗܘܢ,ܘܠܐ ܢܒܣܡܘܢ ܠܗ</w:t>
      </w:r>
    </w:p>
    <w:p>
      <w:r>
        <w:t>(כלחם) אונים] T מרַחַק</w:t>
      </w:r>
    </w:p>
    <w:p>
      <w:r>
        <w:t>להם] * &gt;</w:t>
      </w:r>
    </w:p>
    <w:p>
      <w:r>
        <w:t>5 תעשו] ]h ποιήσεται</w:t>
      </w:r>
    </w:p>
    <w:p>
      <w:r>
        <w:t>ו(ליום)] * &gt;</w:t>
      </w:r>
    </w:p>
    <w:p>
      <w:r>
        <w:t>6 קמוש יירשםvמחמד לכספםvמף תקברםvמצרים תקבצםvכי הנה הלכו משד] ] διὰ τοῦτο ἰδοὺ πορεύονται,ἐκ ταλαιπωρίας Αἰγύπτουvκαὶ ἐκδέξεται αὐτοὺς,Μέμφιςvκαὶ θάψει αὐτοὺς,Μαχμαςvτὸ ἀργύριον αὐτῶν,ὄλεθρος κληρονομήσει</w:t>
      </w:r>
    </w:p>
    <w:p>
      <w:r>
        <w:t>כי] ] connect</w:t>
      </w:r>
    </w:p>
    <w:p>
      <w:r>
        <w:t>הִנֵּה] [ ܗܢܘܢ</w:t>
      </w:r>
    </w:p>
    <w:p>
      <w:r>
        <w:t>משד] [ prep | T מן קדם בזוזין</w:t>
      </w:r>
    </w:p>
    <w:p>
      <w:r>
        <w:t>תקבצם ... תקברם] ] &amp; | T diath</w:t>
      </w:r>
    </w:p>
    <w:p>
      <w:r>
        <w:t>תקברם] T- יתקרבון</w:t>
      </w:r>
    </w:p>
    <w:p>
      <w:r>
        <w:t>מחמד] ] Μαχμας</w:t>
      </w:r>
    </w:p>
    <w:p>
      <w:r>
        <w:t>לכספם] ]9*[T ptcl</w:t>
      </w:r>
    </w:p>
    <w:p>
      <w:r>
        <w:t>קמוש] ] ὄλεθρος | [ ܢܘܟܪ̈ܝܐ</w:t>
      </w:r>
    </w:p>
    <w:p>
      <w:r>
        <w:t>(יירש)ם] ]-*T &gt; | ]h[ pron</w:t>
      </w:r>
    </w:p>
    <w:p>
      <w:r>
        <w:t>חוח באהליהם] T חתולין בבירניתהון</w:t>
      </w:r>
    </w:p>
    <w:p>
      <w:r>
        <w:t>7 הפקדה] ]h + pron</w:t>
      </w:r>
    </w:p>
    <w:p>
      <w:r>
        <w:t>השלם] ]- + pronError: Reference source not found</w:t>
      </w:r>
    </w:p>
    <w:p>
      <w:r>
        <w:t>יֵדעו] ]: &amp; | ]- καὶ κακωθήσεται | * scitote</w:t>
      </w:r>
    </w:p>
    <w:p>
      <w:r>
        <w:t>אוילv] ] ὥσπερ | ][T ,</w:t>
      </w:r>
    </w:p>
    <w:p>
      <w:r>
        <w:t>,משֻׁגעvהנביא] ] ὁ προφήτης,ὁ παρεξεστηκώςv = [</w:t>
      </w:r>
    </w:p>
    <w:p>
      <w:r>
        <w:t>(על רב עונך) ורבה משטמה] T תקיפו חטאך</w:t>
      </w:r>
    </w:p>
    <w:p>
      <w:r>
        <w:t>וְרַבָּה (משטמה)v] ] ,ἐπληθύνθη = [T | *h et multitudinem</w:t>
      </w:r>
    </w:p>
    <w:p>
      <w:r>
        <w:t>משטמה] ]-*h[T + pron</w:t>
      </w:r>
    </w:p>
    <w:p>
      <w:r>
        <w:t>8 אלהי] ] &gt; pron</w:t>
      </w:r>
    </w:p>
    <w:p>
      <w:r>
        <w:t>(פח) יָקוֹש] ] σκολιά | 9 ἐνέδρα | * ruinae | [ ܕܬܘܩܠܬܐ | T (לנבייהון קולין) צלן</w:t>
      </w:r>
    </w:p>
    <w:p>
      <w:r>
        <w:t>משטמה] T מסגן תקלא</w:t>
      </w:r>
    </w:p>
    <w:p>
      <w:r>
        <w:t>אלהיו] ]-[ &gt; pron | ]h div</w:t>
      </w:r>
    </w:p>
    <w:p>
      <w:r>
        <w:t>9 ,העמיקוv] ]- ,κατέπηξανv</w:t>
      </w:r>
    </w:p>
    <w:p>
      <w:r>
        <w:t>כ(ימי)] * sicut in</w:t>
      </w:r>
    </w:p>
    <w:p>
      <w:r>
        <w:t>(ה)גבעה]</w:t>
      </w:r>
    </w:p>
    <w:p>
      <w:r>
        <w:t>יזכור] [ pr ܡܟܝܠ = T-</w:t>
      </w:r>
    </w:p>
    <w:p>
      <w:r>
        <w:t>עונם ... חטאותם] ]h pron</w:t>
      </w:r>
    </w:p>
    <w:p>
      <w:r>
        <w:t>יפקוד] ]h*[T &amp;III IV</w:t>
      </w:r>
    </w:p>
    <w:p>
      <w:r>
        <w:t>10 (כ)בכורה בתאנה בראשיתה] [ ܬܬܐ ܒܟܪܬܐ</w:t>
      </w:r>
    </w:p>
    <w:p>
      <w:r>
        <w:t>כבכורה] ][ &amp; | ]- ὡς σκοπόν</w:t>
      </w:r>
    </w:p>
    <w:p>
      <w:r>
        <w:t>בראשיתה lex] * cacumine</w:t>
      </w:r>
    </w:p>
    <w:p>
      <w:r>
        <w:t>אבותיכם] ]*[ pron</w:t>
      </w:r>
    </w:p>
    <w:p>
      <w:r>
        <w:t>המה] ]h*[Th &amp;IV</w:t>
      </w:r>
    </w:p>
    <w:p>
      <w:r>
        <w:t xml:space="preserve"> (ו)ינזרו] ] ἀπηλλοτριώθησαν = * | T טעו</w:t>
      </w:r>
    </w:p>
    <w:p>
      <w:r>
        <w:t>שקוצים (כ)אהבם] ]h ~</w:t>
      </w:r>
    </w:p>
    <w:p>
      <w:r>
        <w:t>שקוצים] ]- det</w:t>
      </w:r>
    </w:p>
    <w:p>
      <w:r>
        <w:t>כְּאָהֳבָם] ] ὡς (οἱ) ἠγαπημένοι + *</w:t>
      </w:r>
    </w:p>
    <w:p>
      <w:r>
        <w:t>11 מלדהvכבודם,יתעופףvכעוףvאפרים] ] Εφραιμ,ὡς ὄρνεον,ἐξεπετάσθηvαἱ δόξαι αὐτῶν,ἐκ τόκων</w:t>
      </w:r>
    </w:p>
    <w:p>
      <w:r>
        <w:t>כבודם – ומהריון] ] num</w:t>
      </w:r>
    </w:p>
    <w:p>
      <w:r>
        <w:t>מ(לדה) (ו)מ(בטן) (ו)מ(הריון)] ]- reduct</w:t>
      </w:r>
    </w:p>
    <w:p>
      <w:r>
        <w:t>12 בניהם] [ &gt; pron</w:t>
      </w:r>
    </w:p>
    <w:p>
      <w:r>
        <w:t>ושכלתים] ] diath</w:t>
      </w:r>
    </w:p>
    <w:p>
      <w:r>
        <w:t xml:space="preserve">בשׂוּרי] ] σάρξ μου = | | [ ܡܬܦܪܥ ܐܢܐ </w:t>
      </w:r>
    </w:p>
    <w:p>
      <w:r>
        <w:t>13 אפרים] ~9*h &gt;</w:t>
      </w:r>
    </w:p>
    <w:p>
      <w:r>
        <w:t>,ראיתי] ]v | *h[ pers</w:t>
      </w:r>
    </w:p>
    <w:p>
      <w:r>
        <w:t>(ל)צוֹר] ] θήραν</w:t>
      </w:r>
    </w:p>
    <w:p>
      <w:r>
        <w:t>שתולה בנוה] ]- παρέστησαν τὰ τέκνα αὐτῶν | | πεφυτευμένοι οἱ υἱοὶ αὐτῆς</w:t>
      </w:r>
    </w:p>
    <w:p>
      <w:r>
        <w:t xml:space="preserve">בְנָוֶה] * in pulchritudine | [ ܒܒܢܝ̈ܢܝܗܿ/ܒܒܢܝܢܗܿ | Tבאצלחותה בשליותה </w:t>
      </w:r>
    </w:p>
    <w:p>
      <w:r>
        <w:t>ו(אפרים)] [ ܗܟܢܐ</w:t>
      </w:r>
    </w:p>
    <w:p>
      <w:r>
        <w:t>להוציא] * educit+ [ ܢܰܦܩ</w:t>
      </w:r>
    </w:p>
    <w:p>
      <w:r>
        <w:t>הֹרֵג] ] ἀποκέντησιν = [T</w:t>
      </w:r>
    </w:p>
    <w:p>
      <w:r>
        <w:t>14 תתן] ]- + αὐτοῖςIII = *</w:t>
      </w:r>
    </w:p>
    <w:p>
      <w:r>
        <w:t>תן2] ]h*h &gt;</w:t>
      </w:r>
    </w:p>
    <w:p>
      <w:r>
        <w:t>15 בגִלגל] ]- prep</w:t>
      </w:r>
    </w:p>
    <w:p>
      <w:r>
        <w:t>אוסף] [h + ܬܘܒ + ]h</w:t>
      </w:r>
    </w:p>
    <w:p>
      <w:r>
        <w:t>16 שרשם יבשvהֻכה אפרים] [ ܘܝܒܫvܡܚܐ ܐܦܪܝܡ ܥܩܪܐ</w:t>
      </w:r>
    </w:p>
    <w:p>
      <w:r>
        <w:t>שרשם] ] τὰς ῥίζας αὐτοῦ</w:t>
      </w:r>
    </w:p>
    <w:p>
      <w:r>
        <w:t>יעשון] ]*h[T pers</w:t>
      </w:r>
    </w:p>
    <w:p>
      <w:r>
        <w:t>ילדון] T ירבון | [ + ܒܢ̈ܝܐ = T</w:t>
      </w:r>
    </w:p>
    <w:p>
      <w:r>
        <w:t xml:space="preserve">17 אלהי] ][h det/pron </w:t>
      </w:r>
    </w:p>
    <w:p>
      <w:r>
        <w:t>נדדים] ]h pr ὡς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